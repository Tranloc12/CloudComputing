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5EB44" w14:textId="77777777" w:rsidR="00A1751F" w:rsidRPr="00A1751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sz w:val="28"/>
          <w:szCs w:val="28"/>
        </w:rPr>
      </w:pPr>
    </w:p>
    <w:p w14:paraId="41FF7D66" w14:textId="77777777" w:rsidR="00A1751F" w:rsidRPr="00A1751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sz w:val="28"/>
          <w:szCs w:val="28"/>
        </w:rPr>
      </w:pPr>
      <w:r w:rsidRPr="00A1751F">
        <w:rPr>
          <w:rFonts w:cs="Times New Roman"/>
          <w:sz w:val="28"/>
          <w:szCs w:val="28"/>
        </w:rPr>
        <w:t>TRƯỜNG ĐẠI HỌC MỞ THÀNH PHỐ HỒ CHÍ MINH</w:t>
      </w:r>
    </w:p>
    <w:p w14:paraId="017A88E7" w14:textId="77777777" w:rsidR="00A1751F" w:rsidRPr="00A1751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b/>
          <w:bCs/>
          <w:sz w:val="28"/>
          <w:szCs w:val="28"/>
        </w:rPr>
      </w:pPr>
      <w:r w:rsidRPr="00A1751F">
        <w:rPr>
          <w:rFonts w:cs="Times New Roman"/>
          <w:b/>
          <w:bCs/>
          <w:sz w:val="28"/>
          <w:szCs w:val="28"/>
        </w:rPr>
        <w:t>KHOA CÔNG NGHỆ THÔNG TIN</w:t>
      </w:r>
    </w:p>
    <w:p w14:paraId="54E2A709" w14:textId="77777777" w:rsidR="00A1751F" w:rsidRPr="00FC3969"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rPr>
          <w:rFonts w:cs="Times New Roman"/>
          <w:b/>
          <w:bCs/>
          <w:szCs w:val="26"/>
        </w:rPr>
      </w:pPr>
    </w:p>
    <w:p w14:paraId="162EE90D" w14:textId="77777777" w:rsidR="00A1751F" w:rsidRPr="00F82B7B"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szCs w:val="26"/>
        </w:rPr>
      </w:pPr>
      <w:r w:rsidRPr="00F82B7B">
        <w:rPr>
          <w:rFonts w:eastAsia="Times New Roman" w:cs="Times New Roman"/>
          <w:noProof/>
          <w:szCs w:val="26"/>
        </w:rPr>
        <w:drawing>
          <wp:inline distT="0" distB="0" distL="0" distR="0" wp14:anchorId="0DEA3B25" wp14:editId="6DEBA5D3">
            <wp:extent cx="1686423" cy="11620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OU.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91287" cy="1165402"/>
                    </a:xfrm>
                    <a:prstGeom prst="rect">
                      <a:avLst/>
                    </a:prstGeom>
                  </pic:spPr>
                </pic:pic>
              </a:graphicData>
            </a:graphic>
          </wp:inline>
        </w:drawing>
      </w:r>
    </w:p>
    <w:p w14:paraId="20AF626E" w14:textId="77777777" w:rsidR="00A1751F" w:rsidRPr="00F82B7B"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szCs w:val="26"/>
        </w:rPr>
      </w:pPr>
    </w:p>
    <w:p w14:paraId="035FCD1D" w14:textId="77777777"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sz w:val="30"/>
          <w:szCs w:val="30"/>
        </w:rPr>
      </w:pPr>
      <w:r w:rsidRPr="002F634F">
        <w:rPr>
          <w:rFonts w:cs="Times New Roman"/>
          <w:sz w:val="30"/>
          <w:szCs w:val="30"/>
        </w:rPr>
        <w:t xml:space="preserve">BÁO CÁO MÔN HỌC </w:t>
      </w:r>
    </w:p>
    <w:p w14:paraId="49CBAA74" w14:textId="2F75EA30" w:rsidR="00A1751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b/>
          <w:bCs/>
          <w:sz w:val="30"/>
          <w:szCs w:val="30"/>
        </w:rPr>
      </w:pPr>
      <w:r>
        <w:rPr>
          <w:rFonts w:cs="Times New Roman"/>
          <w:b/>
          <w:bCs/>
          <w:sz w:val="30"/>
          <w:szCs w:val="30"/>
        </w:rPr>
        <w:t xml:space="preserve">ĐIỆN TOÁN ĐÁM MÂY </w:t>
      </w:r>
    </w:p>
    <w:p w14:paraId="3C192650" w14:textId="77777777"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b/>
          <w:bCs/>
          <w:sz w:val="30"/>
          <w:szCs w:val="30"/>
        </w:rPr>
      </w:pPr>
    </w:p>
    <w:p w14:paraId="255704BA" w14:textId="77777777"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b/>
          <w:bCs/>
          <w:sz w:val="30"/>
          <w:szCs w:val="30"/>
        </w:rPr>
      </w:pPr>
      <w:r w:rsidRPr="002F634F">
        <w:rPr>
          <w:rFonts w:cs="Times New Roman"/>
          <w:b/>
          <w:bCs/>
          <w:sz w:val="30"/>
          <w:szCs w:val="30"/>
        </w:rPr>
        <w:t>Đề Tài</w:t>
      </w:r>
    </w:p>
    <w:p w14:paraId="35F55CD4" w14:textId="4D5B49DC"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b/>
          <w:bCs/>
          <w:sz w:val="30"/>
          <w:szCs w:val="30"/>
        </w:rPr>
      </w:pPr>
      <w:r w:rsidRPr="00A1751F">
        <w:rPr>
          <w:rFonts w:cs="Times New Roman"/>
          <w:b/>
          <w:bCs/>
          <w:sz w:val="30"/>
          <w:szCs w:val="30"/>
        </w:rPr>
        <w:t>XÂY DỰNG HỆ THỐNG BẢO MẬT DỮ LIỆU TRÊN NỀN TẢNG CLOUD COMPUTING</w:t>
      </w:r>
    </w:p>
    <w:p w14:paraId="20F6EFF5" w14:textId="77777777"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rPr>
          <w:rFonts w:cs="Times New Roman"/>
          <w:b/>
          <w:bCs/>
          <w:sz w:val="30"/>
          <w:szCs w:val="30"/>
        </w:rPr>
      </w:pPr>
    </w:p>
    <w:p w14:paraId="52BEB00B" w14:textId="076E5AB9" w:rsidR="00A1751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tabs>
          <w:tab w:val="left" w:pos="720"/>
          <w:tab w:val="left" w:pos="4320"/>
        </w:tabs>
        <w:rPr>
          <w:rFonts w:cs="Times New Roman"/>
          <w:b/>
          <w:bCs/>
          <w:sz w:val="30"/>
          <w:szCs w:val="30"/>
        </w:rPr>
      </w:pPr>
      <w:r w:rsidRPr="002F634F">
        <w:rPr>
          <w:rFonts w:cs="Times New Roman"/>
          <w:b/>
          <w:bCs/>
          <w:sz w:val="30"/>
          <w:szCs w:val="30"/>
        </w:rPr>
        <w:tab/>
        <w:t xml:space="preserve">Sinh viên thực hiện: </w:t>
      </w:r>
      <w:r w:rsidRPr="002F634F">
        <w:rPr>
          <w:rFonts w:cs="Times New Roman"/>
          <w:b/>
          <w:bCs/>
          <w:sz w:val="30"/>
          <w:szCs w:val="30"/>
        </w:rPr>
        <w:tab/>
        <w:t>Trần Quang Lộc</w:t>
      </w:r>
      <w:r>
        <w:rPr>
          <w:rFonts w:cs="Times New Roman"/>
          <w:b/>
          <w:bCs/>
          <w:sz w:val="30"/>
          <w:szCs w:val="30"/>
        </w:rPr>
        <w:t xml:space="preserve"> -2251012087,</w:t>
      </w:r>
    </w:p>
    <w:p w14:paraId="3C6053A9" w14:textId="22649329"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tabs>
          <w:tab w:val="left" w:pos="720"/>
          <w:tab w:val="left" w:pos="4320"/>
        </w:tabs>
        <w:rPr>
          <w:rFonts w:cs="Times New Roman"/>
          <w:b/>
          <w:bCs/>
          <w:sz w:val="30"/>
          <w:szCs w:val="30"/>
        </w:rPr>
      </w:pPr>
      <w:r>
        <w:rPr>
          <w:rFonts w:cs="Times New Roman"/>
          <w:b/>
          <w:bCs/>
          <w:sz w:val="30"/>
          <w:szCs w:val="30"/>
        </w:rPr>
        <w:t xml:space="preserve">                                                                  Lê Thanh Tuấn -</w:t>
      </w:r>
      <w:r w:rsidRPr="00A1751F">
        <w:rPr>
          <w:rFonts w:cs="Times New Roman"/>
          <w:b/>
          <w:bCs/>
          <w:sz w:val="30"/>
          <w:szCs w:val="30"/>
        </w:rPr>
        <w:t>2251012150</w:t>
      </w:r>
    </w:p>
    <w:p w14:paraId="74B44305" w14:textId="3676A96E"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tabs>
          <w:tab w:val="left" w:pos="720"/>
          <w:tab w:val="left" w:pos="4320"/>
        </w:tabs>
        <w:rPr>
          <w:rFonts w:cs="Times New Roman"/>
          <w:b/>
          <w:bCs/>
          <w:sz w:val="30"/>
          <w:szCs w:val="30"/>
        </w:rPr>
      </w:pPr>
      <w:r w:rsidRPr="002F634F">
        <w:rPr>
          <w:rFonts w:cs="Times New Roman"/>
          <w:b/>
          <w:bCs/>
          <w:sz w:val="30"/>
          <w:szCs w:val="30"/>
        </w:rPr>
        <w:tab/>
        <w:t>Giảng viên hướng dẫn:</w:t>
      </w:r>
      <w:r w:rsidRPr="002F634F">
        <w:rPr>
          <w:rFonts w:cs="Times New Roman"/>
          <w:b/>
          <w:bCs/>
          <w:sz w:val="30"/>
          <w:szCs w:val="30"/>
        </w:rPr>
        <w:tab/>
      </w:r>
      <w:r w:rsidR="00992C94">
        <w:rPr>
          <w:rFonts w:cs="Times New Roman"/>
          <w:b/>
          <w:bCs/>
          <w:sz w:val="30"/>
          <w:szCs w:val="30"/>
        </w:rPr>
        <w:t xml:space="preserve">Th.s </w:t>
      </w:r>
      <w:r>
        <w:rPr>
          <w:rFonts w:cs="Times New Roman"/>
          <w:b/>
          <w:bCs/>
          <w:sz w:val="30"/>
          <w:szCs w:val="30"/>
        </w:rPr>
        <w:t xml:space="preserve">Hồ Hướng Thiên </w:t>
      </w:r>
    </w:p>
    <w:p w14:paraId="427C0257" w14:textId="77777777"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rPr>
          <w:rFonts w:cs="Times New Roman"/>
          <w:b/>
          <w:bCs/>
          <w:sz w:val="30"/>
          <w:szCs w:val="30"/>
        </w:rPr>
      </w:pPr>
    </w:p>
    <w:p w14:paraId="2A729042" w14:textId="77777777"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rPr>
          <w:rFonts w:cs="Times New Roman"/>
          <w:b/>
          <w:bCs/>
          <w:sz w:val="30"/>
          <w:szCs w:val="30"/>
        </w:rPr>
      </w:pPr>
    </w:p>
    <w:p w14:paraId="081506DA" w14:textId="77777777"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rPr>
          <w:rFonts w:cs="Times New Roman"/>
          <w:b/>
          <w:bCs/>
          <w:sz w:val="30"/>
          <w:szCs w:val="30"/>
        </w:rPr>
      </w:pPr>
    </w:p>
    <w:p w14:paraId="29B488A0" w14:textId="77777777" w:rsidR="00A1751F" w:rsidRPr="002F634F" w:rsidRDefault="00A1751F" w:rsidP="00A1751F">
      <w:pPr>
        <w:pBdr>
          <w:top w:val="thinThickThinSmallGap" w:sz="24" w:space="1" w:color="31849B" w:themeColor="accent5" w:themeShade="BF"/>
          <w:left w:val="thinThickThinSmallGap" w:sz="24" w:space="4" w:color="31849B" w:themeColor="accent5" w:themeShade="BF"/>
          <w:bottom w:val="thinThickThinSmallGap" w:sz="24" w:space="1" w:color="31849B" w:themeColor="accent5" w:themeShade="BF"/>
          <w:right w:val="thinThickThinSmallGap" w:sz="24" w:space="4" w:color="31849B" w:themeColor="accent5" w:themeShade="BF"/>
        </w:pBdr>
        <w:jc w:val="center"/>
        <w:rPr>
          <w:rFonts w:cs="Times New Roman"/>
          <w:i/>
          <w:iCs/>
          <w:sz w:val="30"/>
          <w:szCs w:val="30"/>
        </w:rPr>
      </w:pPr>
      <w:r w:rsidRPr="002F634F">
        <w:rPr>
          <w:rFonts w:cs="Times New Roman"/>
          <w:i/>
          <w:iCs/>
          <w:sz w:val="30"/>
          <w:szCs w:val="30"/>
        </w:rPr>
        <w:t>Thành phố Hồ Chí Minh, tháng 4 năm 2025</w:t>
      </w:r>
    </w:p>
    <w:p w14:paraId="1610146B" w14:textId="3C0FFD28" w:rsidR="006A426C" w:rsidRDefault="006A426C"/>
    <w:p w14:paraId="73E1C7A2" w14:textId="77777777" w:rsidR="00A65518" w:rsidRDefault="00A65518"/>
    <w:p w14:paraId="23264DED" w14:textId="77777777" w:rsidR="00A65518" w:rsidRDefault="00A65518"/>
    <w:p w14:paraId="76CAA86D" w14:textId="77777777" w:rsidR="00A65518" w:rsidRDefault="00A65518"/>
    <w:sdt>
      <w:sdtPr>
        <w:rPr>
          <w:rFonts w:asciiTheme="minorHAnsi" w:eastAsiaTheme="minorEastAsia" w:hAnsiTheme="minorHAnsi" w:cstheme="minorBidi"/>
          <w:b w:val="0"/>
          <w:bCs w:val="0"/>
          <w:color w:val="auto"/>
          <w:sz w:val="22"/>
          <w:szCs w:val="22"/>
        </w:rPr>
        <w:id w:val="-1450694061"/>
        <w:docPartObj>
          <w:docPartGallery w:val="Table of Contents"/>
          <w:docPartUnique/>
        </w:docPartObj>
      </w:sdtPr>
      <w:sdtEndPr>
        <w:rPr>
          <w:noProof/>
        </w:rPr>
      </w:sdtEndPr>
      <w:sdtContent>
        <w:p w14:paraId="49AEED6F" w14:textId="5DFD508D" w:rsidR="00362026" w:rsidRDefault="00362026">
          <w:pPr>
            <w:pStyle w:val="TOCHeading"/>
          </w:pPr>
          <w:r>
            <w:t xml:space="preserve">MỤC LỤC </w:t>
          </w:r>
        </w:p>
        <w:p w14:paraId="2CF783AF" w14:textId="660BD333" w:rsidR="00362026" w:rsidRDefault="00362026">
          <w:pPr>
            <w:pStyle w:val="TOC1"/>
            <w:tabs>
              <w:tab w:val="right" w:leader="dot" w:pos="10456"/>
            </w:tabs>
            <w:rPr>
              <w:noProof/>
            </w:rPr>
          </w:pPr>
          <w:r>
            <w:fldChar w:fldCharType="begin"/>
          </w:r>
          <w:r>
            <w:instrText xml:space="preserve"> TOC \o "1-3" \h \z \u </w:instrText>
          </w:r>
          <w:r>
            <w:fldChar w:fldCharType="separate"/>
          </w:r>
          <w:hyperlink w:anchor="_Toc196429987" w:history="1">
            <w:r w:rsidR="00CC0052">
              <w:rPr>
                <w:rStyle w:val="Hyperlink"/>
                <w:noProof/>
              </w:rPr>
              <w:t>1</w:t>
            </w:r>
            <w:r w:rsidRPr="00DA16CD">
              <w:rPr>
                <w:rStyle w:val="Hyperlink"/>
                <w:noProof/>
              </w:rPr>
              <w:t>. Giới thiệu</w:t>
            </w:r>
            <w:r>
              <w:rPr>
                <w:noProof/>
                <w:webHidden/>
              </w:rPr>
              <w:tab/>
            </w:r>
            <w:r>
              <w:rPr>
                <w:noProof/>
                <w:webHidden/>
              </w:rPr>
              <w:fldChar w:fldCharType="begin"/>
            </w:r>
            <w:r>
              <w:rPr>
                <w:noProof/>
                <w:webHidden/>
              </w:rPr>
              <w:instrText xml:space="preserve"> PAGEREF _Toc196429987 \h </w:instrText>
            </w:r>
            <w:r>
              <w:rPr>
                <w:noProof/>
                <w:webHidden/>
              </w:rPr>
            </w:r>
            <w:r>
              <w:rPr>
                <w:noProof/>
                <w:webHidden/>
              </w:rPr>
              <w:fldChar w:fldCharType="separate"/>
            </w:r>
            <w:r>
              <w:rPr>
                <w:noProof/>
                <w:webHidden/>
              </w:rPr>
              <w:t>2</w:t>
            </w:r>
            <w:r>
              <w:rPr>
                <w:noProof/>
                <w:webHidden/>
              </w:rPr>
              <w:fldChar w:fldCharType="end"/>
            </w:r>
          </w:hyperlink>
        </w:p>
        <w:p w14:paraId="2E83A625" w14:textId="184AB0F7" w:rsidR="00362026" w:rsidRDefault="00362026">
          <w:pPr>
            <w:pStyle w:val="TOC1"/>
            <w:tabs>
              <w:tab w:val="right" w:leader="dot" w:pos="10456"/>
            </w:tabs>
            <w:rPr>
              <w:noProof/>
            </w:rPr>
          </w:pPr>
          <w:hyperlink w:anchor="_Toc196429988" w:history="1">
            <w:r w:rsidRPr="00DA16CD">
              <w:rPr>
                <w:rStyle w:val="Hyperlink"/>
                <w:noProof/>
              </w:rPr>
              <w:t>2. Mục đích cấu hình</w:t>
            </w:r>
            <w:r>
              <w:rPr>
                <w:noProof/>
                <w:webHidden/>
              </w:rPr>
              <w:tab/>
            </w:r>
            <w:r>
              <w:rPr>
                <w:noProof/>
                <w:webHidden/>
              </w:rPr>
              <w:fldChar w:fldCharType="begin"/>
            </w:r>
            <w:r>
              <w:rPr>
                <w:noProof/>
                <w:webHidden/>
              </w:rPr>
              <w:instrText xml:space="preserve"> PAGEREF _Toc196429988 \h </w:instrText>
            </w:r>
            <w:r>
              <w:rPr>
                <w:noProof/>
                <w:webHidden/>
              </w:rPr>
            </w:r>
            <w:r>
              <w:rPr>
                <w:noProof/>
                <w:webHidden/>
              </w:rPr>
              <w:fldChar w:fldCharType="separate"/>
            </w:r>
            <w:r>
              <w:rPr>
                <w:noProof/>
                <w:webHidden/>
              </w:rPr>
              <w:t>2</w:t>
            </w:r>
            <w:r>
              <w:rPr>
                <w:noProof/>
                <w:webHidden/>
              </w:rPr>
              <w:fldChar w:fldCharType="end"/>
            </w:r>
          </w:hyperlink>
        </w:p>
        <w:p w14:paraId="0B899D8E" w14:textId="35312748" w:rsidR="00362026" w:rsidRDefault="00362026">
          <w:pPr>
            <w:pStyle w:val="TOC2"/>
            <w:tabs>
              <w:tab w:val="right" w:leader="dot" w:pos="10456"/>
            </w:tabs>
            <w:rPr>
              <w:noProof/>
            </w:rPr>
          </w:pPr>
          <w:hyperlink w:anchor="_Toc196429989" w:history="1">
            <w:r w:rsidRPr="00DA16CD">
              <w:rPr>
                <w:rStyle w:val="Hyperlink"/>
                <w:noProof/>
              </w:rPr>
              <w:t>3. Kiến trúc hệ thống</w:t>
            </w:r>
            <w:r>
              <w:rPr>
                <w:noProof/>
                <w:webHidden/>
              </w:rPr>
              <w:tab/>
            </w:r>
            <w:r>
              <w:rPr>
                <w:noProof/>
                <w:webHidden/>
              </w:rPr>
              <w:fldChar w:fldCharType="begin"/>
            </w:r>
            <w:r>
              <w:rPr>
                <w:noProof/>
                <w:webHidden/>
              </w:rPr>
              <w:instrText xml:space="preserve"> PAGEREF _Toc196429989 \h </w:instrText>
            </w:r>
            <w:r>
              <w:rPr>
                <w:noProof/>
                <w:webHidden/>
              </w:rPr>
            </w:r>
            <w:r>
              <w:rPr>
                <w:noProof/>
                <w:webHidden/>
              </w:rPr>
              <w:fldChar w:fldCharType="separate"/>
            </w:r>
            <w:r>
              <w:rPr>
                <w:noProof/>
                <w:webHidden/>
              </w:rPr>
              <w:t>2</w:t>
            </w:r>
            <w:r>
              <w:rPr>
                <w:noProof/>
                <w:webHidden/>
              </w:rPr>
              <w:fldChar w:fldCharType="end"/>
            </w:r>
          </w:hyperlink>
        </w:p>
        <w:p w14:paraId="396E0855" w14:textId="16DED4F3" w:rsidR="00362026" w:rsidRDefault="00362026">
          <w:pPr>
            <w:pStyle w:val="TOC1"/>
            <w:tabs>
              <w:tab w:val="right" w:leader="dot" w:pos="10456"/>
            </w:tabs>
            <w:rPr>
              <w:noProof/>
            </w:rPr>
          </w:pPr>
          <w:hyperlink w:anchor="_Toc196429990" w:history="1">
            <w:r w:rsidRPr="00DA16CD">
              <w:rPr>
                <w:rStyle w:val="Hyperlink"/>
                <w:noProof/>
              </w:rPr>
              <w:t>4. Cấu hình chi tiết</w:t>
            </w:r>
            <w:r>
              <w:rPr>
                <w:noProof/>
                <w:webHidden/>
              </w:rPr>
              <w:tab/>
            </w:r>
            <w:r>
              <w:rPr>
                <w:noProof/>
                <w:webHidden/>
              </w:rPr>
              <w:fldChar w:fldCharType="begin"/>
            </w:r>
            <w:r>
              <w:rPr>
                <w:noProof/>
                <w:webHidden/>
              </w:rPr>
              <w:instrText xml:space="preserve"> PAGEREF _Toc196429990 \h </w:instrText>
            </w:r>
            <w:r>
              <w:rPr>
                <w:noProof/>
                <w:webHidden/>
              </w:rPr>
            </w:r>
            <w:r>
              <w:rPr>
                <w:noProof/>
                <w:webHidden/>
              </w:rPr>
              <w:fldChar w:fldCharType="separate"/>
            </w:r>
            <w:r>
              <w:rPr>
                <w:noProof/>
                <w:webHidden/>
              </w:rPr>
              <w:t>3</w:t>
            </w:r>
            <w:r>
              <w:rPr>
                <w:noProof/>
                <w:webHidden/>
              </w:rPr>
              <w:fldChar w:fldCharType="end"/>
            </w:r>
          </w:hyperlink>
        </w:p>
        <w:p w14:paraId="4D42841D" w14:textId="0121AFD0" w:rsidR="00362026" w:rsidRDefault="00362026">
          <w:pPr>
            <w:pStyle w:val="TOC2"/>
            <w:tabs>
              <w:tab w:val="right" w:leader="dot" w:pos="10456"/>
            </w:tabs>
            <w:rPr>
              <w:noProof/>
            </w:rPr>
          </w:pPr>
          <w:hyperlink w:anchor="_Toc196429991" w:history="1">
            <w:r w:rsidRPr="00DA16CD">
              <w:rPr>
                <w:rStyle w:val="Hyperlink"/>
                <w:noProof/>
              </w:rPr>
              <w:t>4.1. Tạo VPC</w:t>
            </w:r>
            <w:r>
              <w:rPr>
                <w:noProof/>
                <w:webHidden/>
              </w:rPr>
              <w:tab/>
            </w:r>
            <w:r>
              <w:rPr>
                <w:noProof/>
                <w:webHidden/>
              </w:rPr>
              <w:fldChar w:fldCharType="begin"/>
            </w:r>
            <w:r>
              <w:rPr>
                <w:noProof/>
                <w:webHidden/>
              </w:rPr>
              <w:instrText xml:space="preserve"> PAGEREF _Toc196429991 \h </w:instrText>
            </w:r>
            <w:r>
              <w:rPr>
                <w:noProof/>
                <w:webHidden/>
              </w:rPr>
            </w:r>
            <w:r>
              <w:rPr>
                <w:noProof/>
                <w:webHidden/>
              </w:rPr>
              <w:fldChar w:fldCharType="separate"/>
            </w:r>
            <w:r>
              <w:rPr>
                <w:noProof/>
                <w:webHidden/>
              </w:rPr>
              <w:t>3</w:t>
            </w:r>
            <w:r>
              <w:rPr>
                <w:noProof/>
                <w:webHidden/>
              </w:rPr>
              <w:fldChar w:fldCharType="end"/>
            </w:r>
          </w:hyperlink>
        </w:p>
        <w:p w14:paraId="0BD32135" w14:textId="354B1113" w:rsidR="00362026" w:rsidRDefault="00362026">
          <w:pPr>
            <w:pStyle w:val="TOC2"/>
            <w:tabs>
              <w:tab w:val="right" w:leader="dot" w:pos="10456"/>
            </w:tabs>
            <w:rPr>
              <w:noProof/>
            </w:rPr>
          </w:pPr>
          <w:hyperlink w:anchor="_Toc196429992" w:history="1">
            <w:r w:rsidRPr="00DA16CD">
              <w:rPr>
                <w:rStyle w:val="Hyperlink"/>
                <w:noProof/>
              </w:rPr>
              <w:t>4.2. Khởi tạo EC2 (Public Subnet)</w:t>
            </w:r>
            <w:r>
              <w:rPr>
                <w:noProof/>
                <w:webHidden/>
              </w:rPr>
              <w:tab/>
            </w:r>
            <w:r>
              <w:rPr>
                <w:noProof/>
                <w:webHidden/>
              </w:rPr>
              <w:fldChar w:fldCharType="begin"/>
            </w:r>
            <w:r>
              <w:rPr>
                <w:noProof/>
                <w:webHidden/>
              </w:rPr>
              <w:instrText xml:space="preserve"> PAGEREF _Toc196429992 \h </w:instrText>
            </w:r>
            <w:r>
              <w:rPr>
                <w:noProof/>
                <w:webHidden/>
              </w:rPr>
            </w:r>
            <w:r>
              <w:rPr>
                <w:noProof/>
                <w:webHidden/>
              </w:rPr>
              <w:fldChar w:fldCharType="separate"/>
            </w:r>
            <w:r>
              <w:rPr>
                <w:noProof/>
                <w:webHidden/>
              </w:rPr>
              <w:t>3</w:t>
            </w:r>
            <w:r>
              <w:rPr>
                <w:noProof/>
                <w:webHidden/>
              </w:rPr>
              <w:fldChar w:fldCharType="end"/>
            </w:r>
          </w:hyperlink>
        </w:p>
        <w:p w14:paraId="3DADAB79" w14:textId="1E119406" w:rsidR="00362026" w:rsidRDefault="00362026">
          <w:pPr>
            <w:pStyle w:val="TOC2"/>
            <w:tabs>
              <w:tab w:val="right" w:leader="dot" w:pos="10456"/>
            </w:tabs>
            <w:rPr>
              <w:noProof/>
            </w:rPr>
          </w:pPr>
          <w:hyperlink w:anchor="_Toc196429993" w:history="1">
            <w:r w:rsidRPr="00DA16CD">
              <w:rPr>
                <w:rStyle w:val="Hyperlink"/>
                <w:noProof/>
              </w:rPr>
              <w:t>4.3. Tạo RDS (MySQL)</w:t>
            </w:r>
            <w:r>
              <w:rPr>
                <w:noProof/>
                <w:webHidden/>
              </w:rPr>
              <w:tab/>
            </w:r>
            <w:r>
              <w:rPr>
                <w:noProof/>
                <w:webHidden/>
              </w:rPr>
              <w:fldChar w:fldCharType="begin"/>
            </w:r>
            <w:r>
              <w:rPr>
                <w:noProof/>
                <w:webHidden/>
              </w:rPr>
              <w:instrText xml:space="preserve"> PAGEREF _Toc196429993 \h </w:instrText>
            </w:r>
            <w:r>
              <w:rPr>
                <w:noProof/>
                <w:webHidden/>
              </w:rPr>
            </w:r>
            <w:r>
              <w:rPr>
                <w:noProof/>
                <w:webHidden/>
              </w:rPr>
              <w:fldChar w:fldCharType="separate"/>
            </w:r>
            <w:r>
              <w:rPr>
                <w:noProof/>
                <w:webHidden/>
              </w:rPr>
              <w:t>4</w:t>
            </w:r>
            <w:r>
              <w:rPr>
                <w:noProof/>
                <w:webHidden/>
              </w:rPr>
              <w:fldChar w:fldCharType="end"/>
            </w:r>
          </w:hyperlink>
        </w:p>
        <w:p w14:paraId="4A9803CB" w14:textId="03AF3194" w:rsidR="00362026" w:rsidRDefault="00362026">
          <w:pPr>
            <w:pStyle w:val="TOC2"/>
            <w:tabs>
              <w:tab w:val="right" w:leader="dot" w:pos="10456"/>
            </w:tabs>
            <w:rPr>
              <w:noProof/>
            </w:rPr>
          </w:pPr>
          <w:hyperlink w:anchor="_Toc196429994" w:history="1">
            <w:r w:rsidRPr="00DA16CD">
              <w:rPr>
                <w:rStyle w:val="Hyperlink"/>
                <w:noProof/>
              </w:rPr>
              <w:t>4.4. Cấu hình Security Group</w:t>
            </w:r>
            <w:r>
              <w:rPr>
                <w:noProof/>
                <w:webHidden/>
              </w:rPr>
              <w:tab/>
            </w:r>
            <w:r>
              <w:rPr>
                <w:noProof/>
                <w:webHidden/>
              </w:rPr>
              <w:fldChar w:fldCharType="begin"/>
            </w:r>
            <w:r>
              <w:rPr>
                <w:noProof/>
                <w:webHidden/>
              </w:rPr>
              <w:instrText xml:space="preserve"> PAGEREF _Toc196429994 \h </w:instrText>
            </w:r>
            <w:r>
              <w:rPr>
                <w:noProof/>
                <w:webHidden/>
              </w:rPr>
            </w:r>
            <w:r>
              <w:rPr>
                <w:noProof/>
                <w:webHidden/>
              </w:rPr>
              <w:fldChar w:fldCharType="separate"/>
            </w:r>
            <w:r>
              <w:rPr>
                <w:noProof/>
                <w:webHidden/>
              </w:rPr>
              <w:t>4</w:t>
            </w:r>
            <w:r>
              <w:rPr>
                <w:noProof/>
                <w:webHidden/>
              </w:rPr>
              <w:fldChar w:fldCharType="end"/>
            </w:r>
          </w:hyperlink>
        </w:p>
        <w:p w14:paraId="44D65D7C" w14:textId="1CC62FA6" w:rsidR="00362026" w:rsidRDefault="00362026">
          <w:pPr>
            <w:pStyle w:val="TOC2"/>
            <w:tabs>
              <w:tab w:val="right" w:leader="dot" w:pos="10456"/>
            </w:tabs>
            <w:rPr>
              <w:noProof/>
            </w:rPr>
          </w:pPr>
          <w:hyperlink w:anchor="_Toc196429995" w:history="1">
            <w:r w:rsidRPr="00DA16CD">
              <w:rPr>
                <w:rStyle w:val="Hyperlink"/>
                <w:noProof/>
              </w:rPr>
              <w:t>4.5. Cấu hình kết nối Flask với MySQL (RDS)</w:t>
            </w:r>
            <w:r>
              <w:rPr>
                <w:noProof/>
                <w:webHidden/>
              </w:rPr>
              <w:tab/>
            </w:r>
            <w:r>
              <w:rPr>
                <w:noProof/>
                <w:webHidden/>
              </w:rPr>
              <w:fldChar w:fldCharType="begin"/>
            </w:r>
            <w:r>
              <w:rPr>
                <w:noProof/>
                <w:webHidden/>
              </w:rPr>
              <w:instrText xml:space="preserve"> PAGEREF _Toc196429995 \h </w:instrText>
            </w:r>
            <w:r>
              <w:rPr>
                <w:noProof/>
                <w:webHidden/>
              </w:rPr>
            </w:r>
            <w:r>
              <w:rPr>
                <w:noProof/>
                <w:webHidden/>
              </w:rPr>
              <w:fldChar w:fldCharType="separate"/>
            </w:r>
            <w:r>
              <w:rPr>
                <w:noProof/>
                <w:webHidden/>
              </w:rPr>
              <w:t>4</w:t>
            </w:r>
            <w:r>
              <w:rPr>
                <w:noProof/>
                <w:webHidden/>
              </w:rPr>
              <w:fldChar w:fldCharType="end"/>
            </w:r>
          </w:hyperlink>
        </w:p>
        <w:p w14:paraId="6ECD369C" w14:textId="12BEE23F" w:rsidR="00362026" w:rsidRDefault="00362026">
          <w:pPr>
            <w:pStyle w:val="TOC2"/>
            <w:tabs>
              <w:tab w:val="right" w:leader="dot" w:pos="10456"/>
            </w:tabs>
            <w:rPr>
              <w:noProof/>
            </w:rPr>
          </w:pPr>
          <w:hyperlink w:anchor="_Toc196429996" w:history="1">
            <w:r w:rsidRPr="00DA16CD">
              <w:rPr>
                <w:rStyle w:val="Hyperlink"/>
                <w:noProof/>
              </w:rPr>
              <w:t>4.6. Triển khai ứng dụng Flask lên EC2</w:t>
            </w:r>
            <w:r>
              <w:rPr>
                <w:noProof/>
                <w:webHidden/>
              </w:rPr>
              <w:tab/>
            </w:r>
            <w:r>
              <w:rPr>
                <w:noProof/>
                <w:webHidden/>
              </w:rPr>
              <w:fldChar w:fldCharType="begin"/>
            </w:r>
            <w:r>
              <w:rPr>
                <w:noProof/>
                <w:webHidden/>
              </w:rPr>
              <w:instrText xml:space="preserve"> PAGEREF _Toc196429996 \h </w:instrText>
            </w:r>
            <w:r>
              <w:rPr>
                <w:noProof/>
                <w:webHidden/>
              </w:rPr>
            </w:r>
            <w:r>
              <w:rPr>
                <w:noProof/>
                <w:webHidden/>
              </w:rPr>
              <w:fldChar w:fldCharType="separate"/>
            </w:r>
            <w:r>
              <w:rPr>
                <w:noProof/>
                <w:webHidden/>
              </w:rPr>
              <w:t>5</w:t>
            </w:r>
            <w:r>
              <w:rPr>
                <w:noProof/>
                <w:webHidden/>
              </w:rPr>
              <w:fldChar w:fldCharType="end"/>
            </w:r>
          </w:hyperlink>
        </w:p>
        <w:p w14:paraId="51B4F356" w14:textId="70C2A26F" w:rsidR="00362026" w:rsidRDefault="00362026">
          <w:pPr>
            <w:pStyle w:val="TOC2"/>
            <w:tabs>
              <w:tab w:val="right" w:leader="dot" w:pos="10456"/>
            </w:tabs>
            <w:rPr>
              <w:noProof/>
            </w:rPr>
          </w:pPr>
          <w:hyperlink w:anchor="_Toc196429997" w:history="1">
            <w:r w:rsidRPr="00DA16CD">
              <w:rPr>
                <w:rStyle w:val="Hyperlink"/>
                <w:noProof/>
              </w:rPr>
              <w:t>4.7. Chạy Windows PowerShell</w:t>
            </w:r>
            <w:r>
              <w:rPr>
                <w:noProof/>
                <w:webHidden/>
              </w:rPr>
              <w:tab/>
            </w:r>
            <w:r>
              <w:rPr>
                <w:noProof/>
                <w:webHidden/>
              </w:rPr>
              <w:fldChar w:fldCharType="begin"/>
            </w:r>
            <w:r>
              <w:rPr>
                <w:noProof/>
                <w:webHidden/>
              </w:rPr>
              <w:instrText xml:space="preserve"> PAGEREF _Toc196429997 \h </w:instrText>
            </w:r>
            <w:r>
              <w:rPr>
                <w:noProof/>
                <w:webHidden/>
              </w:rPr>
            </w:r>
            <w:r>
              <w:rPr>
                <w:noProof/>
                <w:webHidden/>
              </w:rPr>
              <w:fldChar w:fldCharType="separate"/>
            </w:r>
            <w:r>
              <w:rPr>
                <w:noProof/>
                <w:webHidden/>
              </w:rPr>
              <w:t>6</w:t>
            </w:r>
            <w:r>
              <w:rPr>
                <w:noProof/>
                <w:webHidden/>
              </w:rPr>
              <w:fldChar w:fldCharType="end"/>
            </w:r>
          </w:hyperlink>
        </w:p>
        <w:p w14:paraId="56D79BE8" w14:textId="75DE7D6C" w:rsidR="00362026" w:rsidRDefault="00362026">
          <w:r>
            <w:rPr>
              <w:b/>
              <w:bCs/>
              <w:noProof/>
            </w:rPr>
            <w:fldChar w:fldCharType="end"/>
          </w:r>
        </w:p>
      </w:sdtContent>
    </w:sdt>
    <w:p w14:paraId="076F97A4" w14:textId="77777777" w:rsidR="00A65518" w:rsidRDefault="00A65518"/>
    <w:p w14:paraId="41114501" w14:textId="77777777" w:rsidR="00362026" w:rsidRDefault="00362026"/>
    <w:p w14:paraId="301C94BE" w14:textId="77777777" w:rsidR="00362026" w:rsidRPr="00CC0052" w:rsidRDefault="00362026">
      <w:pPr>
        <w:rPr>
          <w:sz w:val="48"/>
          <w:szCs w:val="48"/>
        </w:rPr>
      </w:pPr>
    </w:p>
    <w:p w14:paraId="654DA242" w14:textId="427BC225" w:rsidR="00362026" w:rsidRPr="00CC0052" w:rsidRDefault="00CC0052">
      <w:pPr>
        <w:rPr>
          <w:sz w:val="48"/>
          <w:szCs w:val="48"/>
        </w:rPr>
      </w:pPr>
      <w:r w:rsidRPr="00CC0052">
        <w:rPr>
          <w:sz w:val="48"/>
          <w:szCs w:val="48"/>
        </w:rPr>
        <w:t>LINK GitHub Đồ Án</w:t>
      </w:r>
      <w:r>
        <w:rPr>
          <w:sz w:val="48"/>
          <w:szCs w:val="48"/>
        </w:rPr>
        <w:t xml:space="preserve"> </w:t>
      </w:r>
      <w:r w:rsidRPr="00CC0052">
        <w:rPr>
          <w:sz w:val="48"/>
          <w:szCs w:val="48"/>
        </w:rPr>
        <w:t xml:space="preserve"> </w:t>
      </w:r>
      <w:hyperlink r:id="rId7" w:history="1">
        <w:r w:rsidRPr="00CC0052">
          <w:rPr>
            <w:rStyle w:val="Hyperlink"/>
            <w:sz w:val="48"/>
            <w:szCs w:val="48"/>
          </w:rPr>
          <w:t>https://github.com/Tranloc12/Clou</w:t>
        </w:r>
        <w:r w:rsidRPr="00CC0052">
          <w:rPr>
            <w:rStyle w:val="Hyperlink"/>
            <w:sz w:val="48"/>
            <w:szCs w:val="48"/>
          </w:rPr>
          <w:t>d</w:t>
        </w:r>
        <w:r w:rsidRPr="00CC0052">
          <w:rPr>
            <w:rStyle w:val="Hyperlink"/>
            <w:sz w:val="48"/>
            <w:szCs w:val="48"/>
          </w:rPr>
          <w:t>Computing</w:t>
        </w:r>
      </w:hyperlink>
      <w:r w:rsidRPr="00CC0052">
        <w:rPr>
          <w:sz w:val="48"/>
          <w:szCs w:val="48"/>
        </w:rPr>
        <w:t xml:space="preserve"> </w:t>
      </w:r>
    </w:p>
    <w:p w14:paraId="0FF32616" w14:textId="77777777" w:rsidR="00362026" w:rsidRDefault="00362026"/>
    <w:p w14:paraId="6CC18289" w14:textId="77777777" w:rsidR="00062897" w:rsidRPr="00062897" w:rsidRDefault="00062897" w:rsidP="00362026">
      <w:pPr>
        <w:pStyle w:val="Heading1"/>
      </w:pPr>
      <w:bookmarkStart w:id="0" w:name="_Toc196429987"/>
      <w:r w:rsidRPr="00062897">
        <w:t>1. Giới thiệu</w:t>
      </w:r>
      <w:bookmarkEnd w:id="0"/>
    </w:p>
    <w:p w14:paraId="56B9B469" w14:textId="77777777" w:rsidR="00062897" w:rsidRPr="00062897" w:rsidRDefault="00062897" w:rsidP="00062897">
      <w:r w:rsidRPr="00062897">
        <w:t>Trong thời đại công nghệ 4.0, bảo mật dữ liệu người dùng là vấn đề quan trọng trong các hệ thống ứng dụng web. Việc triển khai một hệ thống bảo mật dữ liệu trên nền tảng Cloud Computing giúp tận dụng sức mạnh của hạ tầng đám mây như khả năng mở rộng, tính sẵn sàng cao và bảo mật linh hoạt.</w:t>
      </w:r>
      <w:r w:rsidRPr="00062897">
        <w:br/>
        <w:t>Đề tài này tập trung vào việc triển khai ứng dụng Flask sử dụng MySQL trên nền tảng AWS với các biện pháp bảo mật như VPC, phân tách subnet, cấu hình Security Group và kiểm soát truy cập chặt chẽ đến cơ sở dữ liệu.</w:t>
      </w:r>
    </w:p>
    <w:p w14:paraId="2D9A3D3B" w14:textId="77777777" w:rsidR="00062897" w:rsidRDefault="00062897" w:rsidP="00362026">
      <w:pPr>
        <w:pStyle w:val="Heading1"/>
      </w:pPr>
    </w:p>
    <w:p w14:paraId="701E4A26" w14:textId="7A68D350" w:rsidR="00A65518" w:rsidRPr="00A65518" w:rsidRDefault="00062897" w:rsidP="00362026">
      <w:pPr>
        <w:pStyle w:val="Heading1"/>
      </w:pPr>
      <w:bookmarkStart w:id="1" w:name="_Toc196429988"/>
      <w:r>
        <w:t>2</w:t>
      </w:r>
      <w:r w:rsidR="00A65518" w:rsidRPr="00A65518">
        <w:t>. Mục đích cấu hình</w:t>
      </w:r>
      <w:bookmarkEnd w:id="1"/>
    </w:p>
    <w:p w14:paraId="550F8EE9" w14:textId="77777777" w:rsidR="00A65518" w:rsidRPr="00A65518" w:rsidRDefault="00A65518" w:rsidP="00A65518">
      <w:r w:rsidRPr="00A65518">
        <w:t>Cấu hình hệ thống nhằm triển khai ứng dụng Flask sử dụng cơ sở dữ liệu MySQL một cách bảo mật trên nền tảng AWS. Hệ thống được chia thành các thành phần chính: EC2 (chạy Flask), RDS (MySQL), và VPC để cô lập mạng.</w:t>
      </w:r>
    </w:p>
    <w:p w14:paraId="7B53674D" w14:textId="15D63624" w:rsidR="00A65518" w:rsidRPr="00A65518" w:rsidRDefault="00062897" w:rsidP="00362026">
      <w:pPr>
        <w:pStyle w:val="Heading2"/>
      </w:pPr>
      <w:bookmarkStart w:id="2" w:name="_Toc196429989"/>
      <w:r>
        <w:t>3</w:t>
      </w:r>
      <w:r w:rsidR="00A65518" w:rsidRPr="00A65518">
        <w:t>. Kiến trúc hệ thống</w:t>
      </w:r>
      <w:bookmarkEnd w:id="2"/>
    </w:p>
    <w:p w14:paraId="49AEFA7F" w14:textId="77777777" w:rsidR="00A65518" w:rsidRPr="00A65518" w:rsidRDefault="00A65518" w:rsidP="00A65518">
      <w:pPr>
        <w:numPr>
          <w:ilvl w:val="0"/>
          <w:numId w:val="10"/>
        </w:numPr>
      </w:pPr>
      <w:r w:rsidRPr="00A65518">
        <w:rPr>
          <w:b/>
          <w:bCs/>
        </w:rPr>
        <w:t>EC2 Instance</w:t>
      </w:r>
      <w:r w:rsidRPr="00A65518">
        <w:t>: đặt trong Public Subnet, chạy Flask App</w:t>
      </w:r>
    </w:p>
    <w:p w14:paraId="58CCA7FC" w14:textId="7E8BF995" w:rsidR="00A65518" w:rsidRPr="00A65518" w:rsidRDefault="00A65518" w:rsidP="00A65518">
      <w:pPr>
        <w:numPr>
          <w:ilvl w:val="0"/>
          <w:numId w:val="10"/>
        </w:numPr>
      </w:pPr>
      <w:r w:rsidRPr="00A65518">
        <w:rPr>
          <w:b/>
          <w:bCs/>
        </w:rPr>
        <w:t>RDS (MySQL)</w:t>
      </w:r>
      <w:r w:rsidRPr="00A65518">
        <w:t>: đặt trong Private Subnet</w:t>
      </w:r>
    </w:p>
    <w:p w14:paraId="3E55642F" w14:textId="77777777" w:rsidR="00A65518" w:rsidRPr="00A65518" w:rsidRDefault="00A65518" w:rsidP="00A65518">
      <w:pPr>
        <w:numPr>
          <w:ilvl w:val="0"/>
          <w:numId w:val="10"/>
        </w:numPr>
      </w:pPr>
      <w:r w:rsidRPr="00A65518">
        <w:rPr>
          <w:b/>
          <w:bCs/>
        </w:rPr>
        <w:lastRenderedPageBreak/>
        <w:t>Security Group</w:t>
      </w:r>
      <w:r w:rsidRPr="00A65518">
        <w:t>: kiểm soát quyền truy cập</w:t>
      </w:r>
    </w:p>
    <w:p w14:paraId="6CF13FA8" w14:textId="77777777" w:rsidR="00A65518" w:rsidRPr="00A65518" w:rsidRDefault="00A65518" w:rsidP="00A65518">
      <w:pPr>
        <w:numPr>
          <w:ilvl w:val="0"/>
          <w:numId w:val="10"/>
        </w:numPr>
      </w:pPr>
      <w:r w:rsidRPr="00A65518">
        <w:rPr>
          <w:b/>
          <w:bCs/>
        </w:rPr>
        <w:t>VPC</w:t>
      </w:r>
      <w:r w:rsidRPr="00A65518">
        <w:t>: chia thành public/private subnet để bảo mật</w:t>
      </w:r>
    </w:p>
    <w:p w14:paraId="002995D2" w14:textId="3F75DAC5" w:rsidR="00A65518" w:rsidRDefault="00A65518">
      <w:r w:rsidRPr="00A65518">
        <w:rPr>
          <w:noProof/>
        </w:rPr>
        <w:drawing>
          <wp:inline distT="0" distB="0" distL="0" distR="0" wp14:anchorId="27567BD4" wp14:editId="24EDAD3C">
            <wp:extent cx="6645910" cy="3888105"/>
            <wp:effectExtent l="0" t="0" r="2540" b="0"/>
            <wp:docPr id="206556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1466" name=""/>
                    <pic:cNvPicPr/>
                  </pic:nvPicPr>
                  <pic:blipFill>
                    <a:blip r:embed="rId8"/>
                    <a:stretch>
                      <a:fillRect/>
                    </a:stretch>
                  </pic:blipFill>
                  <pic:spPr>
                    <a:xfrm>
                      <a:off x="0" y="0"/>
                      <a:ext cx="6645910" cy="3888105"/>
                    </a:xfrm>
                    <a:prstGeom prst="rect">
                      <a:avLst/>
                    </a:prstGeom>
                  </pic:spPr>
                </pic:pic>
              </a:graphicData>
            </a:graphic>
          </wp:inline>
        </w:drawing>
      </w:r>
    </w:p>
    <w:p w14:paraId="241E89F0" w14:textId="77777777" w:rsidR="00A65518" w:rsidRDefault="00A65518"/>
    <w:p w14:paraId="570E51D0" w14:textId="77777777" w:rsidR="00A65518" w:rsidRDefault="00A65518"/>
    <w:p w14:paraId="3126B066" w14:textId="357E5552" w:rsidR="00A65518" w:rsidRPr="00A65518" w:rsidRDefault="00062897" w:rsidP="00362026">
      <w:pPr>
        <w:pStyle w:val="Heading1"/>
      </w:pPr>
      <w:bookmarkStart w:id="3" w:name="_Toc196429990"/>
      <w:r>
        <w:t>4</w:t>
      </w:r>
      <w:r w:rsidR="00A65518" w:rsidRPr="00A65518">
        <w:t>. Cấu hình chi tiết</w:t>
      </w:r>
      <w:bookmarkEnd w:id="3"/>
    </w:p>
    <w:p w14:paraId="344A11FF" w14:textId="5AD56F6A" w:rsidR="00A65518" w:rsidRPr="00A65518" w:rsidRDefault="00062897" w:rsidP="00362026">
      <w:pPr>
        <w:pStyle w:val="Heading2"/>
      </w:pPr>
      <w:bookmarkStart w:id="4" w:name="_Toc196429991"/>
      <w:r>
        <w:t>4</w:t>
      </w:r>
      <w:r w:rsidR="00A65518" w:rsidRPr="00A65518">
        <w:t>.1. Tạo VPC</w:t>
      </w:r>
      <w:bookmarkEnd w:id="4"/>
    </w:p>
    <w:p w14:paraId="18A12E6B" w14:textId="0FFB1980" w:rsidR="00A65518" w:rsidRPr="00A65518" w:rsidRDefault="00A65518" w:rsidP="00A65518">
      <w:pPr>
        <w:numPr>
          <w:ilvl w:val="0"/>
          <w:numId w:val="11"/>
        </w:numPr>
      </w:pPr>
      <w:r w:rsidRPr="00A65518">
        <w:t>Tạo VPC mới với CIDR: 1</w:t>
      </w:r>
      <w:r>
        <w:t>72</w:t>
      </w:r>
      <w:r w:rsidRPr="00A65518">
        <w:t>.0.0.0/16</w:t>
      </w:r>
    </w:p>
    <w:p w14:paraId="7A7E7CFC" w14:textId="77777777" w:rsidR="00A65518" w:rsidRPr="00A65518" w:rsidRDefault="00A65518" w:rsidP="00A65518">
      <w:pPr>
        <w:numPr>
          <w:ilvl w:val="0"/>
          <w:numId w:val="11"/>
        </w:numPr>
      </w:pPr>
      <w:r w:rsidRPr="00A65518">
        <w:t>Tạo 2 Subnet:</w:t>
      </w:r>
    </w:p>
    <w:p w14:paraId="618DBFA3" w14:textId="45055F34" w:rsidR="00A65518" w:rsidRPr="00A65518" w:rsidRDefault="00A65518" w:rsidP="00A65518">
      <w:pPr>
        <w:numPr>
          <w:ilvl w:val="1"/>
          <w:numId w:val="11"/>
        </w:numPr>
      </w:pPr>
      <w:r w:rsidRPr="00A65518">
        <w:rPr>
          <w:b/>
          <w:bCs/>
        </w:rPr>
        <w:t>Public Subnet</w:t>
      </w:r>
      <w:r w:rsidRPr="00A65518">
        <w:t>: 1</w:t>
      </w:r>
      <w:r>
        <w:t>72</w:t>
      </w:r>
      <w:r w:rsidRPr="00A65518">
        <w:t>.0.1.0/24</w:t>
      </w:r>
    </w:p>
    <w:p w14:paraId="15FDC63B" w14:textId="0408CEE5" w:rsidR="00A65518" w:rsidRPr="00A65518" w:rsidRDefault="00A65518" w:rsidP="00A65518">
      <w:pPr>
        <w:numPr>
          <w:ilvl w:val="1"/>
          <w:numId w:val="11"/>
        </w:numPr>
      </w:pPr>
      <w:r w:rsidRPr="00A65518">
        <w:rPr>
          <w:b/>
          <w:bCs/>
        </w:rPr>
        <w:t>Private Subnet</w:t>
      </w:r>
      <w:r w:rsidRPr="00A65518">
        <w:t>: 1</w:t>
      </w:r>
      <w:r>
        <w:t>72</w:t>
      </w:r>
      <w:r w:rsidRPr="00A65518">
        <w:t>.0.2.0/24</w:t>
      </w:r>
    </w:p>
    <w:p w14:paraId="43AA7C22" w14:textId="77777777" w:rsidR="00A65518" w:rsidRPr="00A65518" w:rsidRDefault="00A65518" w:rsidP="00A65518">
      <w:pPr>
        <w:numPr>
          <w:ilvl w:val="0"/>
          <w:numId w:val="11"/>
        </w:numPr>
      </w:pPr>
      <w:r w:rsidRPr="00A65518">
        <w:t xml:space="preserve">Tạo </w:t>
      </w:r>
      <w:r w:rsidRPr="00A65518">
        <w:rPr>
          <w:b/>
          <w:bCs/>
        </w:rPr>
        <w:t>Internet Gateway</w:t>
      </w:r>
      <w:r w:rsidRPr="00A65518">
        <w:t xml:space="preserve"> và gắn vào VPC</w:t>
      </w:r>
    </w:p>
    <w:p w14:paraId="7E68EEC0" w14:textId="77777777" w:rsidR="00A65518" w:rsidRPr="00A65518" w:rsidRDefault="00A65518" w:rsidP="00A65518">
      <w:pPr>
        <w:numPr>
          <w:ilvl w:val="0"/>
          <w:numId w:val="11"/>
        </w:numPr>
      </w:pPr>
      <w:r w:rsidRPr="00A65518">
        <w:t xml:space="preserve">Tạo </w:t>
      </w:r>
      <w:r w:rsidRPr="00A65518">
        <w:rPr>
          <w:b/>
          <w:bCs/>
        </w:rPr>
        <w:t>Route Table</w:t>
      </w:r>
      <w:r w:rsidRPr="00A65518">
        <w:t>:</w:t>
      </w:r>
    </w:p>
    <w:p w14:paraId="1A9C4A1E" w14:textId="77777777" w:rsidR="00A65518" w:rsidRPr="00A65518" w:rsidRDefault="00A65518" w:rsidP="00A65518">
      <w:pPr>
        <w:numPr>
          <w:ilvl w:val="1"/>
          <w:numId w:val="11"/>
        </w:numPr>
      </w:pPr>
      <w:r w:rsidRPr="00A65518">
        <w:t>Gán route 0.0.0.0/0 đến Internet Gateway cho Public Subnet</w:t>
      </w:r>
    </w:p>
    <w:p w14:paraId="007B46C7" w14:textId="6F722A0F" w:rsidR="00A65518" w:rsidRPr="00A65518" w:rsidRDefault="00062897" w:rsidP="00362026">
      <w:pPr>
        <w:pStyle w:val="Heading2"/>
      </w:pPr>
      <w:bookmarkStart w:id="5" w:name="_Toc196429992"/>
      <w:r>
        <w:t>4</w:t>
      </w:r>
      <w:r w:rsidR="00A65518" w:rsidRPr="00A65518">
        <w:t>.2. Khởi tạo EC2 (Public Subnet)</w:t>
      </w:r>
      <w:bookmarkEnd w:id="5"/>
    </w:p>
    <w:p w14:paraId="3627301F" w14:textId="77777777" w:rsidR="00332B4E" w:rsidRPr="00332B4E" w:rsidRDefault="00332B4E" w:rsidP="00332B4E">
      <w:r w:rsidRPr="00332B4E">
        <w:t xml:space="preserve">  </w:t>
      </w:r>
      <w:r w:rsidRPr="00332B4E">
        <w:rPr>
          <w:b/>
          <w:bCs/>
        </w:rPr>
        <w:t>Tạo EC2 Instance</w:t>
      </w:r>
      <w:r w:rsidRPr="00332B4E">
        <w:t xml:space="preserve"> trên AWS Console:</w:t>
      </w:r>
    </w:p>
    <w:p w14:paraId="186DEE0E" w14:textId="0E51D100" w:rsidR="00332B4E" w:rsidRPr="00332B4E" w:rsidRDefault="00332B4E" w:rsidP="00332B4E">
      <w:pPr>
        <w:numPr>
          <w:ilvl w:val="0"/>
          <w:numId w:val="16"/>
        </w:numPr>
      </w:pPr>
      <w:r w:rsidRPr="00332B4E">
        <w:t xml:space="preserve">Chọn </w:t>
      </w:r>
      <w:r w:rsidRPr="00332B4E">
        <w:rPr>
          <w:b/>
          <w:bCs/>
        </w:rPr>
        <w:t xml:space="preserve">Amazon Linux </w:t>
      </w:r>
      <w:r w:rsidRPr="00332B4E">
        <w:t xml:space="preserve"> AMI (Amazon Machine Image).</w:t>
      </w:r>
    </w:p>
    <w:p w14:paraId="4C524BED" w14:textId="67876697" w:rsidR="00332B4E" w:rsidRPr="00332B4E" w:rsidRDefault="00332B4E" w:rsidP="00332B4E">
      <w:pPr>
        <w:numPr>
          <w:ilvl w:val="0"/>
          <w:numId w:val="16"/>
        </w:numPr>
      </w:pPr>
      <w:r w:rsidRPr="00332B4E">
        <w:t xml:space="preserve">Chọn </w:t>
      </w:r>
      <w:r w:rsidRPr="00332B4E">
        <w:rPr>
          <w:b/>
          <w:bCs/>
        </w:rPr>
        <w:t>t</w:t>
      </w:r>
      <w:r>
        <w:rPr>
          <w:b/>
          <w:bCs/>
        </w:rPr>
        <w:t>3</w:t>
      </w:r>
      <w:r w:rsidRPr="00332B4E">
        <w:rPr>
          <w:b/>
          <w:bCs/>
        </w:rPr>
        <w:t>.micro</w:t>
      </w:r>
      <w:r w:rsidRPr="00332B4E">
        <w:t xml:space="preserve"> (miễn phí nếu dùng trong giới hạn Free Tier).</w:t>
      </w:r>
    </w:p>
    <w:p w14:paraId="0C37AFD2" w14:textId="1B04F1AC" w:rsidR="00332B4E" w:rsidRPr="00332B4E" w:rsidRDefault="00332B4E" w:rsidP="00332B4E">
      <w:pPr>
        <w:numPr>
          <w:ilvl w:val="0"/>
          <w:numId w:val="16"/>
        </w:numPr>
      </w:pPr>
      <w:r w:rsidRPr="00332B4E">
        <w:t xml:space="preserve">Chọn </w:t>
      </w:r>
      <w:r w:rsidRPr="00332B4E">
        <w:rPr>
          <w:b/>
          <w:bCs/>
        </w:rPr>
        <w:t>Public Subnet</w:t>
      </w:r>
      <w:r w:rsidRPr="00332B4E">
        <w:t xml:space="preserve"> trong VPC </w:t>
      </w:r>
    </w:p>
    <w:p w14:paraId="592910BA" w14:textId="05AF1CB6" w:rsidR="00A65518" w:rsidRDefault="00332B4E" w:rsidP="00332B4E">
      <w:pPr>
        <w:numPr>
          <w:ilvl w:val="0"/>
          <w:numId w:val="16"/>
        </w:numPr>
      </w:pPr>
      <w:r w:rsidRPr="00332B4E">
        <w:rPr>
          <w:b/>
          <w:bCs/>
        </w:rPr>
        <w:lastRenderedPageBreak/>
        <w:t>Security Group</w:t>
      </w:r>
      <w:r>
        <w:t xml:space="preserve"> EC2 </w:t>
      </w:r>
    </w:p>
    <w:p w14:paraId="0763C571" w14:textId="208DEF58" w:rsidR="00332B4E" w:rsidRPr="00AE1404" w:rsidRDefault="00332B4E" w:rsidP="00332B4E">
      <w:pPr>
        <w:numPr>
          <w:ilvl w:val="0"/>
          <w:numId w:val="16"/>
        </w:numPr>
      </w:pPr>
      <w:r>
        <w:rPr>
          <w:b/>
          <w:bCs/>
        </w:rPr>
        <w:t>Create</w:t>
      </w:r>
    </w:p>
    <w:p w14:paraId="317A2FC1" w14:textId="77777777" w:rsidR="00AE1404" w:rsidRDefault="00AE1404" w:rsidP="00AE1404"/>
    <w:p w14:paraId="4700CC17" w14:textId="77777777" w:rsidR="00A65518" w:rsidRDefault="00A65518"/>
    <w:p w14:paraId="67D43D31" w14:textId="77777777" w:rsidR="00A65518" w:rsidRDefault="00A65518"/>
    <w:p w14:paraId="24C32E62" w14:textId="52331AE6" w:rsidR="00A65518" w:rsidRPr="00A65518" w:rsidRDefault="00A65518" w:rsidP="00362026">
      <w:pPr>
        <w:pStyle w:val="Heading2"/>
      </w:pPr>
      <w:bookmarkStart w:id="6" w:name="_Toc196429993"/>
      <w:r w:rsidRPr="00A65518">
        <w:t>4.</w:t>
      </w:r>
      <w:r w:rsidR="00062897">
        <w:t>3</w:t>
      </w:r>
      <w:r w:rsidRPr="00A65518">
        <w:t>. Tạo RDS (MySQL)</w:t>
      </w:r>
      <w:bookmarkEnd w:id="6"/>
    </w:p>
    <w:p w14:paraId="6ED71E52" w14:textId="77777777" w:rsidR="00A65518" w:rsidRPr="00A65518" w:rsidRDefault="00A65518" w:rsidP="00A65518">
      <w:pPr>
        <w:numPr>
          <w:ilvl w:val="0"/>
          <w:numId w:val="13"/>
        </w:numPr>
      </w:pPr>
      <w:r w:rsidRPr="00A65518">
        <w:t>Engine: MySQL 8.0</w:t>
      </w:r>
    </w:p>
    <w:p w14:paraId="4DB31CE2" w14:textId="77777777" w:rsidR="00A65518" w:rsidRPr="00A65518" w:rsidRDefault="00A65518" w:rsidP="00A65518">
      <w:pPr>
        <w:numPr>
          <w:ilvl w:val="0"/>
          <w:numId w:val="13"/>
        </w:numPr>
      </w:pPr>
      <w:r w:rsidRPr="00A65518">
        <w:t>Không public access</w:t>
      </w:r>
    </w:p>
    <w:p w14:paraId="6B67F5EC" w14:textId="77777777" w:rsidR="00A65518" w:rsidRPr="00A65518" w:rsidRDefault="00A65518" w:rsidP="00A65518">
      <w:pPr>
        <w:numPr>
          <w:ilvl w:val="0"/>
          <w:numId w:val="13"/>
        </w:numPr>
      </w:pPr>
      <w:r w:rsidRPr="00A65518">
        <w:t xml:space="preserve">Đặt RDS instance trong </w:t>
      </w:r>
      <w:r w:rsidRPr="00A65518">
        <w:rPr>
          <w:b/>
          <w:bCs/>
        </w:rPr>
        <w:t>Private Subnet</w:t>
      </w:r>
    </w:p>
    <w:p w14:paraId="0E524730" w14:textId="6E521E0C" w:rsidR="00A65518" w:rsidRPr="00A65518" w:rsidRDefault="00A65518" w:rsidP="00A65518">
      <w:pPr>
        <w:numPr>
          <w:ilvl w:val="0"/>
          <w:numId w:val="13"/>
        </w:numPr>
      </w:pPr>
      <w:r w:rsidRPr="00A65518">
        <w:t>Tạo DB instance: user=admin, password=</w:t>
      </w:r>
      <w:r w:rsidR="00332B4E">
        <w:t>Abc.123456</w:t>
      </w:r>
    </w:p>
    <w:p w14:paraId="0581B802" w14:textId="77777777" w:rsidR="00A65518" w:rsidRPr="00A65518" w:rsidRDefault="00A65518" w:rsidP="00A65518">
      <w:pPr>
        <w:numPr>
          <w:ilvl w:val="0"/>
          <w:numId w:val="13"/>
        </w:numPr>
      </w:pPr>
      <w:r w:rsidRPr="00A65518">
        <w:t>Chỉ mở port 3306 cho EC2 (qua Security Group)</w:t>
      </w:r>
    </w:p>
    <w:p w14:paraId="17E798A4" w14:textId="2F21C325" w:rsidR="00A65518" w:rsidRPr="00A65518" w:rsidRDefault="00A65518" w:rsidP="00362026">
      <w:pPr>
        <w:pStyle w:val="Heading2"/>
      </w:pPr>
      <w:bookmarkStart w:id="7" w:name="_Toc196429994"/>
      <w:r w:rsidRPr="00A65518">
        <w:t>4.</w:t>
      </w:r>
      <w:r w:rsidR="00062897">
        <w:t>4</w:t>
      </w:r>
      <w:r w:rsidRPr="00A65518">
        <w:t>. Cấu hình Security Group</w:t>
      </w:r>
      <w:bookmarkEnd w:id="7"/>
    </w:p>
    <w:p w14:paraId="2AD779A9" w14:textId="77777777" w:rsidR="00A65518" w:rsidRDefault="00A65518" w:rsidP="00A65518">
      <w:pPr>
        <w:numPr>
          <w:ilvl w:val="0"/>
          <w:numId w:val="14"/>
        </w:numPr>
      </w:pPr>
      <w:r w:rsidRPr="00A65518">
        <w:rPr>
          <w:b/>
          <w:bCs/>
        </w:rPr>
        <w:t>EC2 Security Group</w:t>
      </w:r>
      <w:r w:rsidRPr="00A65518">
        <w:t>:</w:t>
      </w:r>
    </w:p>
    <w:p w14:paraId="474A81D7" w14:textId="06594EE6" w:rsidR="00332B4E" w:rsidRPr="00332B4E" w:rsidRDefault="00332B4E" w:rsidP="00332B4E">
      <w:pPr>
        <w:ind w:left="720"/>
      </w:pPr>
      <w:r>
        <w:t>-</w:t>
      </w:r>
      <w:r w:rsidRPr="00332B4E">
        <w:t xml:space="preserve">  </w:t>
      </w:r>
      <w:r w:rsidRPr="00332B4E">
        <w:rPr>
          <w:b/>
          <w:bCs/>
        </w:rPr>
        <w:t>Inbound Rules:</w:t>
      </w:r>
    </w:p>
    <w:p w14:paraId="1063FE28" w14:textId="77777777" w:rsidR="00332B4E" w:rsidRPr="00332B4E" w:rsidRDefault="00332B4E" w:rsidP="00332B4E">
      <w:pPr>
        <w:numPr>
          <w:ilvl w:val="0"/>
          <w:numId w:val="17"/>
        </w:numPr>
        <w:tabs>
          <w:tab w:val="num" w:pos="720"/>
        </w:tabs>
      </w:pPr>
      <w:r w:rsidRPr="00332B4E">
        <w:t>Cho phép truy cập từ bên ngoài vào:</w:t>
      </w:r>
    </w:p>
    <w:p w14:paraId="671A1155" w14:textId="1057B393" w:rsidR="00332B4E" w:rsidRPr="00332B4E" w:rsidRDefault="00332B4E" w:rsidP="00332B4E">
      <w:pPr>
        <w:numPr>
          <w:ilvl w:val="1"/>
          <w:numId w:val="17"/>
        </w:numPr>
        <w:tabs>
          <w:tab w:val="num" w:pos="1440"/>
        </w:tabs>
      </w:pPr>
      <w:r w:rsidRPr="00332B4E">
        <w:t>SSH (Port 22)</w:t>
      </w:r>
      <w:r>
        <w:t xml:space="preserve"> </w:t>
      </w:r>
      <w:r w:rsidRPr="00332B4E">
        <w:t>Để bạn SSH vào EC2 từ laptop</w:t>
      </w:r>
    </w:p>
    <w:p w14:paraId="6E17CAAF" w14:textId="0FC8EC23" w:rsidR="00332B4E" w:rsidRPr="00332B4E" w:rsidRDefault="00332B4E" w:rsidP="00332B4E">
      <w:pPr>
        <w:numPr>
          <w:ilvl w:val="1"/>
          <w:numId w:val="17"/>
        </w:numPr>
        <w:tabs>
          <w:tab w:val="num" w:pos="1440"/>
        </w:tabs>
      </w:pPr>
      <w:r w:rsidRPr="00332B4E">
        <w:t>HTTP (Port 80), HTTPS (Port 443)</w:t>
      </w:r>
      <w:r>
        <w:t xml:space="preserve"> </w:t>
      </w:r>
      <w:r w:rsidRPr="00332B4E">
        <w:t>Để người dùng truy cập web Flask qua trình duyệt</w:t>
      </w:r>
    </w:p>
    <w:p w14:paraId="21C78F7E" w14:textId="4AFE4E04" w:rsidR="00332B4E" w:rsidRDefault="00332B4E" w:rsidP="00332B4E">
      <w:pPr>
        <w:numPr>
          <w:ilvl w:val="1"/>
          <w:numId w:val="17"/>
        </w:numPr>
        <w:tabs>
          <w:tab w:val="num" w:pos="1440"/>
        </w:tabs>
      </w:pPr>
      <w:r w:rsidRPr="00332B4E">
        <w:t>Flask App (Port 5000)</w:t>
      </w:r>
    </w:p>
    <w:p w14:paraId="7FD8883F" w14:textId="77777777" w:rsidR="00332B4E" w:rsidRPr="00332B4E" w:rsidRDefault="00332B4E" w:rsidP="00332B4E">
      <w:pPr>
        <w:numPr>
          <w:ilvl w:val="0"/>
          <w:numId w:val="17"/>
        </w:numPr>
        <w:tabs>
          <w:tab w:val="num" w:pos="720"/>
        </w:tabs>
      </w:pPr>
      <w:r w:rsidRPr="00332B4E">
        <w:t>Cho phép kết nối nội bộ đến MySQL (Port 3306) từ EC2.</w:t>
      </w:r>
    </w:p>
    <w:p w14:paraId="30EFD0EC" w14:textId="42D0AE05" w:rsidR="00332B4E" w:rsidRPr="00332B4E" w:rsidRDefault="00332B4E" w:rsidP="00332B4E">
      <w:pPr>
        <w:ind w:left="720"/>
      </w:pPr>
      <w:r>
        <w:t>-</w:t>
      </w:r>
      <w:r w:rsidRPr="00332B4E">
        <w:t xml:space="preserve"> </w:t>
      </w:r>
      <w:r w:rsidRPr="00332B4E">
        <w:rPr>
          <w:b/>
          <w:bCs/>
        </w:rPr>
        <w:t>Outbound Rules:</w:t>
      </w:r>
    </w:p>
    <w:p w14:paraId="7B2EC745" w14:textId="332FB1A0" w:rsidR="00332B4E" w:rsidRPr="00332B4E" w:rsidRDefault="00125D0B" w:rsidP="00332B4E">
      <w:pPr>
        <w:numPr>
          <w:ilvl w:val="0"/>
          <w:numId w:val="18"/>
        </w:numPr>
      </w:pPr>
      <w:r w:rsidRPr="00125D0B">
        <w:rPr>
          <w:b/>
          <w:bCs/>
        </w:rPr>
        <w:t>Tất cả cổng (All)</w:t>
      </w:r>
      <w:r w:rsidRPr="00125D0B">
        <w:t xml:space="preserve"> để EC2 có thể gửi request đi bất kỳ đâu (Internet, RDS,…)</w:t>
      </w:r>
      <w:r w:rsidR="00332B4E" w:rsidRPr="00332B4E">
        <w:t>.</w:t>
      </w:r>
    </w:p>
    <w:p w14:paraId="42BD6C3C" w14:textId="77777777" w:rsidR="00332B4E" w:rsidRPr="00A65518" w:rsidRDefault="00332B4E" w:rsidP="00332B4E">
      <w:pPr>
        <w:ind w:left="720"/>
      </w:pPr>
    </w:p>
    <w:p w14:paraId="54EC0BC7" w14:textId="77777777" w:rsidR="00A65518" w:rsidRPr="00A65518" w:rsidRDefault="00A65518" w:rsidP="00A65518">
      <w:pPr>
        <w:numPr>
          <w:ilvl w:val="0"/>
          <w:numId w:val="14"/>
        </w:numPr>
      </w:pPr>
      <w:r w:rsidRPr="00A65518">
        <w:rPr>
          <w:b/>
          <w:bCs/>
        </w:rPr>
        <w:t>RDS Security Group</w:t>
      </w:r>
      <w:r w:rsidRPr="00A65518">
        <w:t>:</w:t>
      </w:r>
    </w:p>
    <w:p w14:paraId="7E8CA55C" w14:textId="77777777" w:rsidR="00A65518" w:rsidRPr="00A65518" w:rsidRDefault="00A65518" w:rsidP="00A65518">
      <w:pPr>
        <w:numPr>
          <w:ilvl w:val="1"/>
          <w:numId w:val="14"/>
        </w:numPr>
      </w:pPr>
      <w:r w:rsidRPr="00A65518">
        <w:t>Inbound:</w:t>
      </w:r>
    </w:p>
    <w:p w14:paraId="74B0B2FB" w14:textId="77777777" w:rsidR="00A65518" w:rsidRPr="00A65518" w:rsidRDefault="00A65518" w:rsidP="00A65518">
      <w:pPr>
        <w:numPr>
          <w:ilvl w:val="2"/>
          <w:numId w:val="14"/>
        </w:numPr>
      </w:pPr>
      <w:r w:rsidRPr="00A65518">
        <w:t>MySQL/Aurora (3306): chỉ từ Security Group EC2</w:t>
      </w:r>
    </w:p>
    <w:p w14:paraId="39CF2B10" w14:textId="77777777" w:rsidR="00A65518" w:rsidRPr="00A65518" w:rsidRDefault="00A65518" w:rsidP="00A65518">
      <w:pPr>
        <w:numPr>
          <w:ilvl w:val="1"/>
          <w:numId w:val="14"/>
        </w:numPr>
      </w:pPr>
      <w:r w:rsidRPr="00A65518">
        <w:t>Outbound: tất cả (mặc định)</w:t>
      </w:r>
    </w:p>
    <w:p w14:paraId="2F5EDE59" w14:textId="77777777" w:rsidR="00A65518" w:rsidRDefault="00A65518"/>
    <w:p w14:paraId="50970E37" w14:textId="77777777" w:rsidR="00A65518" w:rsidRDefault="00A65518"/>
    <w:p w14:paraId="5271947A" w14:textId="77777777" w:rsidR="00A65518" w:rsidRDefault="00A65518"/>
    <w:p w14:paraId="15A0476A" w14:textId="14D363A3" w:rsidR="00A65518" w:rsidRDefault="00A65518" w:rsidP="00362026">
      <w:pPr>
        <w:pStyle w:val="Heading2"/>
      </w:pPr>
      <w:bookmarkStart w:id="8" w:name="_Toc196429995"/>
      <w:r w:rsidRPr="00A65518">
        <w:t>4.</w:t>
      </w:r>
      <w:r w:rsidR="00062897">
        <w:t>5</w:t>
      </w:r>
      <w:r w:rsidRPr="00A65518">
        <w:t>. Cấu hình kết nối Flask với MySQL (RDS)</w:t>
      </w:r>
      <w:bookmarkEnd w:id="8"/>
    </w:p>
    <w:p w14:paraId="5CC3AC3C" w14:textId="77777777" w:rsidR="00A65518" w:rsidRDefault="00A65518"/>
    <w:p w14:paraId="2E536A0B" w14:textId="77777777" w:rsidR="00A65518" w:rsidRDefault="00A65518" w:rsidP="00A655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AB73"/>
          <w:sz w:val="20"/>
          <w:szCs w:val="20"/>
          <w:lang w:eastAsia="zh-CN"/>
        </w:rPr>
      </w:pPr>
      <w:r w:rsidRPr="00A65518">
        <w:rPr>
          <w:rFonts w:ascii="Courier New" w:eastAsia="Times New Roman" w:hAnsi="Courier New" w:cs="Courier New"/>
          <w:color w:val="BCBEC4"/>
          <w:sz w:val="20"/>
          <w:szCs w:val="20"/>
          <w:lang w:eastAsia="zh-CN"/>
        </w:rPr>
        <w:lastRenderedPageBreak/>
        <w:t>app.config[</w:t>
      </w:r>
      <w:r w:rsidRPr="00A65518">
        <w:rPr>
          <w:rFonts w:ascii="Courier New" w:eastAsia="Times New Roman" w:hAnsi="Courier New" w:cs="Courier New"/>
          <w:color w:val="6AAB73"/>
          <w:sz w:val="20"/>
          <w:szCs w:val="20"/>
          <w:lang w:eastAsia="zh-CN"/>
        </w:rPr>
        <w:t>'SQLALCHEMY_DATABASE_URI'</w:t>
      </w:r>
      <w:r w:rsidRPr="00A65518">
        <w:rPr>
          <w:rFonts w:ascii="Courier New" w:eastAsia="Times New Roman" w:hAnsi="Courier New" w:cs="Courier New"/>
          <w:color w:val="BCBEC4"/>
          <w:sz w:val="20"/>
          <w:szCs w:val="20"/>
          <w:lang w:eastAsia="zh-CN"/>
        </w:rPr>
        <w:t xml:space="preserve">] = </w:t>
      </w:r>
      <w:r w:rsidRPr="00A65518">
        <w:rPr>
          <w:rFonts w:ascii="Courier New" w:eastAsia="Times New Roman" w:hAnsi="Courier New" w:cs="Courier New"/>
          <w:color w:val="6AAB73"/>
          <w:sz w:val="20"/>
          <w:szCs w:val="20"/>
          <w:lang w:eastAsia="zh-CN"/>
        </w:rPr>
        <w:t xml:space="preserve">'mysql+pymysql://admin:%s@user-system-db.czc0ueg02zl8.us-east-1.rds.amazonaws.com/db?charset=utf8mb4' </w:t>
      </w:r>
      <w:r w:rsidRPr="00A65518">
        <w:rPr>
          <w:rFonts w:ascii="Courier New" w:eastAsia="Times New Roman" w:hAnsi="Courier New" w:cs="Courier New"/>
          <w:color w:val="BCBEC4"/>
          <w:sz w:val="20"/>
          <w:szCs w:val="20"/>
          <w:lang w:eastAsia="zh-CN"/>
        </w:rPr>
        <w:t>% quote(</w:t>
      </w:r>
      <w:r w:rsidRPr="00A65518">
        <w:rPr>
          <w:rFonts w:ascii="Courier New" w:eastAsia="Times New Roman" w:hAnsi="Courier New" w:cs="Courier New"/>
          <w:color w:val="6AAB73"/>
          <w:sz w:val="20"/>
          <w:szCs w:val="20"/>
          <w:lang w:eastAsia="zh-CN"/>
        </w:rPr>
        <w:t>'Abc.123456'</w:t>
      </w:r>
      <w:r w:rsidRPr="00A65518">
        <w:rPr>
          <w:rFonts w:ascii="Courier New" w:eastAsia="Times New Roman" w:hAnsi="Courier New" w:cs="Courier New"/>
          <w:color w:val="BCBEC4"/>
          <w:sz w:val="20"/>
          <w:szCs w:val="20"/>
          <w:lang w:eastAsia="zh-CN"/>
        </w:rPr>
        <w:t>)</w:t>
      </w:r>
      <w:r w:rsidRPr="00A65518">
        <w:rPr>
          <w:rFonts w:ascii="Courier New" w:eastAsia="Times New Roman" w:hAnsi="Courier New" w:cs="Courier New"/>
          <w:color w:val="BCBEC4"/>
          <w:sz w:val="20"/>
          <w:szCs w:val="20"/>
          <w:lang w:eastAsia="zh-CN"/>
        </w:rPr>
        <w:br/>
        <w:t>app.config[</w:t>
      </w:r>
      <w:r w:rsidRPr="00A65518">
        <w:rPr>
          <w:rFonts w:ascii="Courier New" w:eastAsia="Times New Roman" w:hAnsi="Courier New" w:cs="Courier New"/>
          <w:color w:val="6AAB73"/>
          <w:sz w:val="20"/>
          <w:szCs w:val="20"/>
          <w:lang w:eastAsia="zh-CN"/>
        </w:rPr>
        <w:t>'SQLALCHEMY_TRACK_MODIFICATIONS'</w:t>
      </w:r>
      <w:r w:rsidRPr="00A65518">
        <w:rPr>
          <w:rFonts w:ascii="Courier New" w:eastAsia="Times New Roman" w:hAnsi="Courier New" w:cs="Courier New"/>
          <w:color w:val="BCBEC4"/>
          <w:sz w:val="20"/>
          <w:szCs w:val="20"/>
          <w:lang w:eastAsia="zh-CN"/>
        </w:rPr>
        <w:t xml:space="preserve">] = </w:t>
      </w:r>
      <w:r w:rsidRPr="00A65518">
        <w:rPr>
          <w:rFonts w:ascii="Courier New" w:eastAsia="Times New Roman" w:hAnsi="Courier New" w:cs="Courier New"/>
          <w:color w:val="CF8E6D"/>
          <w:sz w:val="20"/>
          <w:szCs w:val="20"/>
          <w:lang w:eastAsia="zh-CN"/>
        </w:rPr>
        <w:t>False</w:t>
      </w:r>
      <w:r w:rsidRPr="00A65518">
        <w:rPr>
          <w:rFonts w:ascii="Courier New" w:eastAsia="Times New Roman" w:hAnsi="Courier New" w:cs="Courier New"/>
          <w:color w:val="CF8E6D"/>
          <w:sz w:val="20"/>
          <w:szCs w:val="20"/>
          <w:lang w:eastAsia="zh-CN"/>
        </w:rPr>
        <w:br/>
      </w:r>
      <w:r w:rsidRPr="00A65518">
        <w:rPr>
          <w:rFonts w:ascii="Courier New" w:eastAsia="Times New Roman" w:hAnsi="Courier New" w:cs="Courier New"/>
          <w:color w:val="BCBEC4"/>
          <w:sz w:val="20"/>
          <w:szCs w:val="20"/>
          <w:lang w:eastAsia="zh-CN"/>
        </w:rPr>
        <w:t>app.config[</w:t>
      </w:r>
      <w:r w:rsidRPr="00A65518">
        <w:rPr>
          <w:rFonts w:ascii="Courier New" w:eastAsia="Times New Roman" w:hAnsi="Courier New" w:cs="Courier New"/>
          <w:color w:val="6AAB73"/>
          <w:sz w:val="20"/>
          <w:szCs w:val="20"/>
          <w:lang w:eastAsia="zh-CN"/>
        </w:rPr>
        <w:t>'SECRET_KEY'</w:t>
      </w:r>
      <w:r w:rsidRPr="00A65518">
        <w:rPr>
          <w:rFonts w:ascii="Courier New" w:eastAsia="Times New Roman" w:hAnsi="Courier New" w:cs="Courier New"/>
          <w:color w:val="BCBEC4"/>
          <w:sz w:val="20"/>
          <w:szCs w:val="20"/>
          <w:lang w:eastAsia="zh-CN"/>
        </w:rPr>
        <w:t xml:space="preserve">] = </w:t>
      </w:r>
      <w:r w:rsidRPr="00A65518">
        <w:rPr>
          <w:rFonts w:ascii="Courier New" w:eastAsia="Times New Roman" w:hAnsi="Courier New" w:cs="Courier New"/>
          <w:color w:val="6AAB73"/>
          <w:sz w:val="20"/>
          <w:szCs w:val="20"/>
          <w:lang w:eastAsia="zh-CN"/>
        </w:rPr>
        <w:t>'yabhcnjdkmasj145236afw'</w:t>
      </w:r>
    </w:p>
    <w:p w14:paraId="1A54F423" w14:textId="77777777" w:rsidR="00090F6A" w:rsidRDefault="00090F6A" w:rsidP="00A655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AB73"/>
          <w:sz w:val="20"/>
          <w:szCs w:val="20"/>
          <w:lang w:eastAsia="zh-CN"/>
        </w:rPr>
      </w:pPr>
    </w:p>
    <w:p w14:paraId="0D848EA5" w14:textId="77777777" w:rsidR="00090F6A" w:rsidRPr="00A65518" w:rsidRDefault="00090F6A" w:rsidP="00A6551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zh-CN"/>
        </w:rPr>
      </w:pPr>
    </w:p>
    <w:p w14:paraId="6BACD7AB" w14:textId="77777777" w:rsidR="00A65518" w:rsidRDefault="00A65518"/>
    <w:p w14:paraId="30C3D93D" w14:textId="5DB80A22" w:rsidR="00090F6A" w:rsidRDefault="00090F6A">
      <w:r w:rsidRPr="00090F6A">
        <w:rPr>
          <w:noProof/>
        </w:rPr>
        <w:drawing>
          <wp:inline distT="0" distB="0" distL="0" distR="0" wp14:anchorId="7869AFFC" wp14:editId="5ABA045D">
            <wp:extent cx="6362700" cy="4295096"/>
            <wp:effectExtent l="0" t="0" r="0" b="0"/>
            <wp:docPr id="25885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57657" name=""/>
                    <pic:cNvPicPr/>
                  </pic:nvPicPr>
                  <pic:blipFill>
                    <a:blip r:embed="rId9"/>
                    <a:stretch>
                      <a:fillRect/>
                    </a:stretch>
                  </pic:blipFill>
                  <pic:spPr>
                    <a:xfrm>
                      <a:off x="0" y="0"/>
                      <a:ext cx="6368014" cy="4298683"/>
                    </a:xfrm>
                    <a:prstGeom prst="rect">
                      <a:avLst/>
                    </a:prstGeom>
                  </pic:spPr>
                </pic:pic>
              </a:graphicData>
            </a:graphic>
          </wp:inline>
        </w:drawing>
      </w:r>
    </w:p>
    <w:p w14:paraId="4220532C" w14:textId="77777777" w:rsidR="00A65518" w:rsidRDefault="00A65518"/>
    <w:p w14:paraId="2C6EC969" w14:textId="77777777" w:rsidR="00A65518" w:rsidRDefault="00A65518"/>
    <w:p w14:paraId="5BDFF7C4" w14:textId="41EF4D69" w:rsidR="00AE1404" w:rsidRDefault="00AE1404" w:rsidP="00362026">
      <w:pPr>
        <w:pStyle w:val="Heading2"/>
      </w:pPr>
      <w:bookmarkStart w:id="9" w:name="_Toc196429996"/>
      <w:r w:rsidRPr="00AE1404">
        <w:t>4.</w:t>
      </w:r>
      <w:r w:rsidR="00062897">
        <w:t>6</w:t>
      </w:r>
      <w:r w:rsidRPr="00AE1404">
        <w:t>. Triển khai ứng dụng Flask lên EC2</w:t>
      </w:r>
      <w:bookmarkEnd w:id="9"/>
    </w:p>
    <w:p w14:paraId="3588FE58" w14:textId="1914134D" w:rsidR="00AE1404" w:rsidRDefault="00AE1404">
      <w:r w:rsidRPr="00AE1404">
        <w:t>Bước 1: SSH vào EC2 từ máy cục bộ</w:t>
      </w:r>
    </w:p>
    <w:p w14:paraId="4F41B778" w14:textId="77777777" w:rsidR="00AE1404" w:rsidRPr="00AE1404" w:rsidRDefault="00AE1404" w:rsidP="00AE1404">
      <w:pPr>
        <w:ind w:left="720"/>
        <w:rPr>
          <w:i/>
          <w:iCs/>
        </w:rPr>
      </w:pPr>
      <w:r w:rsidRPr="00AE1404">
        <w:rPr>
          <w:i/>
          <w:iCs/>
        </w:rPr>
        <w:t xml:space="preserve">  cd C:\Users\admin\Downloads</w:t>
      </w:r>
    </w:p>
    <w:p w14:paraId="2E3BDA5A" w14:textId="49346BE9" w:rsidR="00AE1404" w:rsidRDefault="00AE1404" w:rsidP="00AE1404">
      <w:pPr>
        <w:ind w:left="720"/>
        <w:rPr>
          <w:i/>
          <w:iCs/>
        </w:rPr>
      </w:pPr>
      <w:r w:rsidRPr="00AE1404">
        <w:rPr>
          <w:i/>
          <w:iCs/>
        </w:rPr>
        <w:t>ssh -i databasekey.pem ubuntu@ 34.227.62.180</w:t>
      </w:r>
    </w:p>
    <w:p w14:paraId="4FC9456F" w14:textId="77777777" w:rsidR="00AE1404" w:rsidRDefault="00AE1404" w:rsidP="00AE1404">
      <w:pPr>
        <w:ind w:left="720"/>
        <w:rPr>
          <w:i/>
          <w:iCs/>
        </w:rPr>
      </w:pPr>
    </w:p>
    <w:p w14:paraId="1705E336" w14:textId="49858DD8" w:rsidR="00AE1404" w:rsidRDefault="00AE1404" w:rsidP="00AE1404">
      <w:r w:rsidRPr="00AE1404">
        <w:t>Bước 2: Cài đặt các gói cần thiết trên EC2</w:t>
      </w:r>
    </w:p>
    <w:p w14:paraId="58281557" w14:textId="77777777" w:rsidR="00AE1404" w:rsidRPr="00AE1404" w:rsidRDefault="00AE1404" w:rsidP="00AE1404">
      <w:pPr>
        <w:ind w:left="720"/>
        <w:rPr>
          <w:i/>
          <w:iCs/>
        </w:rPr>
      </w:pPr>
      <w:r w:rsidRPr="00AE1404">
        <w:rPr>
          <w:i/>
          <w:iCs/>
        </w:rPr>
        <w:t>sudo apt update</w:t>
      </w:r>
    </w:p>
    <w:p w14:paraId="02077968" w14:textId="69D3D89E" w:rsidR="00AE1404" w:rsidRDefault="00AE1404" w:rsidP="00AE1404">
      <w:pPr>
        <w:ind w:left="720"/>
        <w:rPr>
          <w:i/>
          <w:iCs/>
        </w:rPr>
      </w:pPr>
      <w:r w:rsidRPr="00AE1404">
        <w:rPr>
          <w:i/>
          <w:iCs/>
        </w:rPr>
        <w:t xml:space="preserve">sudo apt install </w:t>
      </w:r>
      <w:r>
        <w:rPr>
          <w:i/>
          <w:iCs/>
        </w:rPr>
        <w:t>mysql-client</w:t>
      </w:r>
    </w:p>
    <w:p w14:paraId="0DF18221" w14:textId="77777777" w:rsidR="00AE1404" w:rsidRPr="00AE1404" w:rsidRDefault="00AE1404" w:rsidP="00AE1404">
      <w:pPr>
        <w:ind w:left="720"/>
        <w:rPr>
          <w:i/>
          <w:iCs/>
        </w:rPr>
      </w:pPr>
    </w:p>
    <w:p w14:paraId="0553488D" w14:textId="6B59F473" w:rsidR="00AE1404" w:rsidRDefault="00AE1404" w:rsidP="00AE1404">
      <w:pPr>
        <w:rPr>
          <w:b/>
          <w:bCs/>
        </w:rPr>
      </w:pPr>
      <w:r w:rsidRPr="00AE1404">
        <w:t xml:space="preserve">Bước 3: Lấy mã nguồn từ GitHub </w:t>
      </w:r>
      <w:r w:rsidRPr="00AE1404">
        <w:rPr>
          <w:b/>
          <w:bCs/>
        </w:rPr>
        <w:t>hoặc upload từ máy cá nhân</w:t>
      </w:r>
    </w:p>
    <w:p w14:paraId="21B9F08B" w14:textId="36C0CC58" w:rsidR="00A8000D" w:rsidRDefault="00A8000D" w:rsidP="00AE1404">
      <w:r>
        <w:rPr>
          <w:b/>
          <w:bCs/>
        </w:rPr>
        <w:t xml:space="preserve">        </w:t>
      </w:r>
      <w:r w:rsidRPr="00A8000D">
        <w:rPr>
          <w:b/>
          <w:bCs/>
        </w:rPr>
        <w:t>Cách 1: Clone từ GitHub</w:t>
      </w:r>
    </w:p>
    <w:p w14:paraId="5015C8CE" w14:textId="77777777" w:rsidR="00AE1404" w:rsidRPr="00AE1404" w:rsidRDefault="00AE1404" w:rsidP="00AE1404">
      <w:pPr>
        <w:ind w:left="720"/>
        <w:rPr>
          <w:i/>
          <w:iCs/>
        </w:rPr>
      </w:pPr>
      <w:r w:rsidRPr="00AE1404">
        <w:rPr>
          <w:i/>
          <w:iCs/>
        </w:rPr>
        <w:lastRenderedPageBreak/>
        <w:t>git clone https://github.com/Tranloc12/CloudComputing.git</w:t>
      </w:r>
    </w:p>
    <w:p w14:paraId="56561165" w14:textId="6EC56026" w:rsidR="00AE1404" w:rsidRDefault="00AE1404" w:rsidP="00AE1404">
      <w:pPr>
        <w:ind w:left="720"/>
        <w:rPr>
          <w:i/>
          <w:iCs/>
        </w:rPr>
      </w:pPr>
      <w:r w:rsidRPr="00AE1404">
        <w:rPr>
          <w:i/>
          <w:iCs/>
        </w:rPr>
        <w:t>cd CloudComputing/PythonProject1</w:t>
      </w:r>
    </w:p>
    <w:p w14:paraId="79D03638" w14:textId="7257EFDD" w:rsidR="00A8000D" w:rsidRPr="00A8000D" w:rsidRDefault="00A8000D" w:rsidP="00A8000D">
      <w:pPr>
        <w:rPr>
          <w:b/>
          <w:bCs/>
        </w:rPr>
      </w:pPr>
      <w:r w:rsidRPr="00A8000D">
        <w:rPr>
          <w:b/>
          <w:bCs/>
        </w:rPr>
        <w:t xml:space="preserve">       Cách 2: Upload bằng SCP</w:t>
      </w:r>
    </w:p>
    <w:p w14:paraId="14FF5D57" w14:textId="0148847C" w:rsidR="00A8000D" w:rsidRPr="00AE1404" w:rsidRDefault="00A8000D" w:rsidP="00AE1404">
      <w:pPr>
        <w:ind w:left="720"/>
        <w:rPr>
          <w:i/>
          <w:iCs/>
        </w:rPr>
      </w:pPr>
      <w:r w:rsidRPr="00A8000D">
        <w:rPr>
          <w:i/>
          <w:iCs/>
        </w:rPr>
        <w:t>scp -i "C:\Users\admin\Downloads\databasekey.pem" -r "D:\CloudComputing\CloudComputing\PythonProject1" ubuntu@52.3.226.132:/home/ubuntu/</w:t>
      </w:r>
    </w:p>
    <w:p w14:paraId="5DE5059E" w14:textId="77777777" w:rsidR="00AE1404" w:rsidRDefault="00AE1404" w:rsidP="00AE1404"/>
    <w:p w14:paraId="6E035584" w14:textId="17481E1B" w:rsidR="00AE1404" w:rsidRDefault="00AE1404" w:rsidP="00AE1404">
      <w:r w:rsidRPr="00AE1404">
        <w:t>Bước 4: Tạo môi trường ảo và cài thư viện</w:t>
      </w:r>
    </w:p>
    <w:p w14:paraId="1CAAF20E" w14:textId="77777777" w:rsidR="00AE1404" w:rsidRPr="00AE1404" w:rsidRDefault="00AE1404" w:rsidP="00AE1404">
      <w:pPr>
        <w:ind w:left="720"/>
        <w:rPr>
          <w:i/>
          <w:iCs/>
        </w:rPr>
      </w:pPr>
      <w:r w:rsidRPr="00AE1404">
        <w:rPr>
          <w:i/>
          <w:iCs/>
        </w:rPr>
        <w:t>python3 -m venv venv</w:t>
      </w:r>
    </w:p>
    <w:p w14:paraId="6514CFA9" w14:textId="77777777" w:rsidR="00AE1404" w:rsidRPr="00AE1404" w:rsidRDefault="00AE1404" w:rsidP="00AE1404">
      <w:pPr>
        <w:ind w:left="720"/>
        <w:rPr>
          <w:i/>
          <w:iCs/>
        </w:rPr>
      </w:pPr>
      <w:r w:rsidRPr="00AE1404">
        <w:rPr>
          <w:i/>
          <w:iCs/>
        </w:rPr>
        <w:t>source venv/bin/activate</w:t>
      </w:r>
    </w:p>
    <w:p w14:paraId="5F0DD522" w14:textId="6A6F78A8" w:rsidR="00AE1404" w:rsidRPr="00AE1404" w:rsidRDefault="00AE1404" w:rsidP="00AE1404">
      <w:pPr>
        <w:ind w:left="720"/>
        <w:rPr>
          <w:i/>
          <w:iCs/>
        </w:rPr>
      </w:pPr>
      <w:r w:rsidRPr="00AE1404">
        <w:rPr>
          <w:i/>
          <w:iCs/>
        </w:rPr>
        <w:t>pip install -r requirements.txt</w:t>
      </w:r>
    </w:p>
    <w:p w14:paraId="07C24058" w14:textId="77777777" w:rsidR="00AE1404" w:rsidRDefault="00AE1404" w:rsidP="00AE1404"/>
    <w:p w14:paraId="0B4C45FA" w14:textId="3912093E" w:rsidR="00AE1404" w:rsidRDefault="00AE1404" w:rsidP="00AE1404">
      <w:r w:rsidRPr="00AE1404">
        <w:t>Bước 5: Cấu hình biến môi trường và chạy Flask</w:t>
      </w:r>
    </w:p>
    <w:p w14:paraId="7916F5FD" w14:textId="77777777" w:rsidR="00AE1404" w:rsidRDefault="00AE1404" w:rsidP="00AE1404"/>
    <w:p w14:paraId="2749F804" w14:textId="77777777" w:rsidR="00AE1404" w:rsidRPr="00AE1404" w:rsidRDefault="00AE1404" w:rsidP="00AE1404">
      <w:pPr>
        <w:ind w:left="720"/>
        <w:rPr>
          <w:i/>
          <w:iCs/>
        </w:rPr>
      </w:pPr>
      <w:r w:rsidRPr="00AE1404">
        <w:rPr>
          <w:i/>
          <w:iCs/>
        </w:rPr>
        <w:t>export FLASK_APP=app.py</w:t>
      </w:r>
    </w:p>
    <w:p w14:paraId="5BBC7975" w14:textId="77777777" w:rsidR="00AE1404" w:rsidRPr="00AE1404" w:rsidRDefault="00AE1404" w:rsidP="00AE1404">
      <w:pPr>
        <w:ind w:left="720"/>
        <w:rPr>
          <w:i/>
          <w:iCs/>
        </w:rPr>
      </w:pPr>
      <w:r w:rsidRPr="00AE1404">
        <w:rPr>
          <w:i/>
          <w:iCs/>
        </w:rPr>
        <w:t>export FLASK_RUN_HOST=0.0.0.0</w:t>
      </w:r>
    </w:p>
    <w:p w14:paraId="5DB1D801" w14:textId="688C6CB2" w:rsidR="00AE1404" w:rsidRDefault="00AE1404" w:rsidP="00AE1404">
      <w:pPr>
        <w:ind w:left="720"/>
      </w:pPr>
      <w:r w:rsidRPr="00AE1404">
        <w:rPr>
          <w:i/>
          <w:iCs/>
        </w:rPr>
        <w:t>flask run</w:t>
      </w:r>
    </w:p>
    <w:p w14:paraId="2F8CFBCF" w14:textId="77777777" w:rsidR="00AE1404" w:rsidRDefault="00AE1404" w:rsidP="00AE1404"/>
    <w:p w14:paraId="2A218973" w14:textId="31BD56F7" w:rsidR="00AE1404" w:rsidRDefault="00AE1404" w:rsidP="00AE1404">
      <w:r w:rsidRPr="00AE1404">
        <w:t>Sau khi chạy, nếu terminal báo:</w:t>
      </w:r>
    </w:p>
    <w:p w14:paraId="79BBF4F1" w14:textId="44D50B21" w:rsidR="00AE1404" w:rsidRDefault="00AE1404" w:rsidP="00AE1404">
      <w:pPr>
        <w:ind w:firstLine="720"/>
      </w:pPr>
      <w:r w:rsidRPr="00AE1404">
        <w:t xml:space="preserve">Running on </w:t>
      </w:r>
      <w:hyperlink r:id="rId10" w:history="1">
        <w:r w:rsidRPr="00237B2E">
          <w:rPr>
            <w:rStyle w:val="Hyperlink"/>
          </w:rPr>
          <w:t>http://0.0.0.0:5000/</w:t>
        </w:r>
      </w:hyperlink>
    </w:p>
    <w:p w14:paraId="115ECB7D" w14:textId="77777777" w:rsidR="00AE1404" w:rsidRDefault="00AE1404" w:rsidP="00AE1404"/>
    <w:p w14:paraId="1E9CF384" w14:textId="7E3820CD" w:rsidR="00AE1404" w:rsidRDefault="00AE1404" w:rsidP="00AE1404">
      <w:r w:rsidRPr="00AE1404">
        <w:t>→ Mở trình duyệt truy cập:</w:t>
      </w:r>
    </w:p>
    <w:p w14:paraId="4A7FA651" w14:textId="7801890D" w:rsidR="00AE1404" w:rsidRPr="00AE1404" w:rsidRDefault="00AE1404" w:rsidP="00AE1404">
      <w:pPr>
        <w:ind w:firstLine="720"/>
      </w:pPr>
      <w:hyperlink r:id="rId11" w:history="1">
        <w:r w:rsidRPr="00237B2E">
          <w:rPr>
            <w:rStyle w:val="Hyperlink"/>
          </w:rPr>
          <w:t>http://34.227.62.180</w:t>
        </w:r>
      </w:hyperlink>
      <w:r>
        <w:t xml:space="preserve"> :</w:t>
      </w:r>
      <w:r w:rsidRPr="00AE1404">
        <w:t xml:space="preserve"> 5000</w:t>
      </w:r>
    </w:p>
    <w:p w14:paraId="28430DA5" w14:textId="77777777" w:rsidR="00AE1404" w:rsidRDefault="00AE1404"/>
    <w:p w14:paraId="59ADFFAD" w14:textId="188E72C7" w:rsidR="00AE1404" w:rsidRDefault="00AE1404" w:rsidP="00362026">
      <w:pPr>
        <w:pStyle w:val="Heading2"/>
      </w:pPr>
      <w:bookmarkStart w:id="10" w:name="_Toc196429997"/>
      <w:r>
        <w:t>4.</w:t>
      </w:r>
      <w:r w:rsidR="00062897">
        <w:t>7</w:t>
      </w:r>
      <w:r>
        <w:t xml:space="preserve">. </w:t>
      </w:r>
      <w:r w:rsidR="0031510C">
        <w:t xml:space="preserve">Chạy </w:t>
      </w:r>
      <w:r w:rsidR="00757743" w:rsidRPr="00757743">
        <w:t>Windows PowerShell</w:t>
      </w:r>
      <w:bookmarkEnd w:id="10"/>
    </w:p>
    <w:p w14:paraId="7209A5FB" w14:textId="77777777" w:rsidR="0031510C" w:rsidRPr="0031510C" w:rsidRDefault="0031510C" w:rsidP="0031510C">
      <w:pPr>
        <w:ind w:left="720"/>
        <w:rPr>
          <w:i/>
          <w:iCs/>
        </w:rPr>
      </w:pPr>
      <w:r w:rsidRPr="0031510C">
        <w:rPr>
          <w:i/>
          <w:iCs/>
        </w:rPr>
        <w:t>cd C:\Users\admin\Downloads</w:t>
      </w:r>
    </w:p>
    <w:p w14:paraId="77319294" w14:textId="77777777" w:rsidR="0031510C" w:rsidRPr="0031510C" w:rsidRDefault="0031510C" w:rsidP="0031510C">
      <w:pPr>
        <w:ind w:left="720"/>
        <w:rPr>
          <w:i/>
          <w:iCs/>
        </w:rPr>
      </w:pPr>
    </w:p>
    <w:p w14:paraId="43D13678" w14:textId="77777777" w:rsidR="0031510C" w:rsidRPr="0031510C" w:rsidRDefault="0031510C" w:rsidP="0031510C">
      <w:pPr>
        <w:ind w:left="720"/>
        <w:rPr>
          <w:i/>
          <w:iCs/>
        </w:rPr>
      </w:pPr>
      <w:r w:rsidRPr="0031510C">
        <w:rPr>
          <w:i/>
          <w:iCs/>
        </w:rPr>
        <w:t>ssh -i databasekey.pem ubuntu@34.227.62.180</w:t>
      </w:r>
    </w:p>
    <w:p w14:paraId="4C23796D" w14:textId="77777777" w:rsidR="0031510C" w:rsidRPr="0031510C" w:rsidRDefault="0031510C" w:rsidP="0031510C">
      <w:pPr>
        <w:ind w:left="720"/>
        <w:rPr>
          <w:i/>
          <w:iCs/>
        </w:rPr>
      </w:pPr>
    </w:p>
    <w:p w14:paraId="07F630A7" w14:textId="77777777" w:rsidR="0031510C" w:rsidRPr="0031510C" w:rsidRDefault="0031510C" w:rsidP="0031510C">
      <w:pPr>
        <w:ind w:left="720"/>
        <w:rPr>
          <w:i/>
          <w:iCs/>
        </w:rPr>
      </w:pPr>
      <w:r w:rsidRPr="0031510C">
        <w:rPr>
          <w:i/>
          <w:iCs/>
        </w:rPr>
        <w:t>cd ~/CloudComputing/PythonProject1</w:t>
      </w:r>
    </w:p>
    <w:p w14:paraId="0AB53948" w14:textId="77777777" w:rsidR="0031510C" w:rsidRPr="0031510C" w:rsidRDefault="0031510C" w:rsidP="0031510C">
      <w:pPr>
        <w:ind w:left="720"/>
        <w:rPr>
          <w:i/>
          <w:iCs/>
        </w:rPr>
      </w:pPr>
      <w:r w:rsidRPr="0031510C">
        <w:rPr>
          <w:i/>
          <w:iCs/>
        </w:rPr>
        <w:t>source venv/bin/activate</w:t>
      </w:r>
    </w:p>
    <w:p w14:paraId="656344FD" w14:textId="77777777" w:rsidR="0031510C" w:rsidRPr="0031510C" w:rsidRDefault="0031510C" w:rsidP="0031510C">
      <w:pPr>
        <w:ind w:left="720"/>
        <w:rPr>
          <w:i/>
          <w:iCs/>
        </w:rPr>
      </w:pPr>
    </w:p>
    <w:p w14:paraId="2C5A82D7" w14:textId="77777777" w:rsidR="0031510C" w:rsidRPr="0031510C" w:rsidRDefault="0031510C" w:rsidP="0031510C">
      <w:pPr>
        <w:ind w:left="720"/>
        <w:rPr>
          <w:i/>
          <w:iCs/>
        </w:rPr>
      </w:pPr>
      <w:r w:rsidRPr="0031510C">
        <w:rPr>
          <w:i/>
          <w:iCs/>
        </w:rPr>
        <w:t>export FLASK_APP=app.py</w:t>
      </w:r>
    </w:p>
    <w:p w14:paraId="63937CCA" w14:textId="275A3F49" w:rsidR="0031510C" w:rsidRPr="0031510C" w:rsidRDefault="0031510C" w:rsidP="0031510C">
      <w:pPr>
        <w:ind w:left="720"/>
        <w:rPr>
          <w:i/>
          <w:iCs/>
        </w:rPr>
      </w:pPr>
      <w:r w:rsidRPr="0031510C">
        <w:rPr>
          <w:i/>
          <w:iCs/>
        </w:rPr>
        <w:lastRenderedPageBreak/>
        <w:t>flask run --host=0.0.0.0</w:t>
      </w:r>
    </w:p>
    <w:p w14:paraId="06678781" w14:textId="77777777" w:rsidR="0031510C" w:rsidRDefault="0031510C"/>
    <w:sectPr w:rsidR="0031510C" w:rsidSect="00A1751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E1AE6"/>
    <w:multiLevelType w:val="multilevel"/>
    <w:tmpl w:val="245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A7AA8"/>
    <w:multiLevelType w:val="multilevel"/>
    <w:tmpl w:val="A4BA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61BDC"/>
    <w:multiLevelType w:val="multilevel"/>
    <w:tmpl w:val="D91CB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2203D"/>
    <w:multiLevelType w:val="multilevel"/>
    <w:tmpl w:val="02C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748B9"/>
    <w:multiLevelType w:val="multilevel"/>
    <w:tmpl w:val="6CDE1F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49312B01"/>
    <w:multiLevelType w:val="multilevel"/>
    <w:tmpl w:val="25A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9135B"/>
    <w:multiLevelType w:val="multilevel"/>
    <w:tmpl w:val="9CD4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10D2B"/>
    <w:multiLevelType w:val="multilevel"/>
    <w:tmpl w:val="BDC844B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7137200F"/>
    <w:multiLevelType w:val="multilevel"/>
    <w:tmpl w:val="27044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289121">
    <w:abstractNumId w:val="8"/>
  </w:num>
  <w:num w:numId="2" w16cid:durableId="56561593">
    <w:abstractNumId w:val="6"/>
  </w:num>
  <w:num w:numId="3" w16cid:durableId="1404568328">
    <w:abstractNumId w:val="5"/>
  </w:num>
  <w:num w:numId="4" w16cid:durableId="1557205740">
    <w:abstractNumId w:val="4"/>
  </w:num>
  <w:num w:numId="5" w16cid:durableId="58095283">
    <w:abstractNumId w:val="7"/>
  </w:num>
  <w:num w:numId="6" w16cid:durableId="2055425658">
    <w:abstractNumId w:val="3"/>
  </w:num>
  <w:num w:numId="7" w16cid:durableId="1943106454">
    <w:abstractNumId w:val="2"/>
  </w:num>
  <w:num w:numId="8" w16cid:durableId="919096721">
    <w:abstractNumId w:val="1"/>
  </w:num>
  <w:num w:numId="9" w16cid:durableId="1943148295">
    <w:abstractNumId w:val="0"/>
  </w:num>
  <w:num w:numId="10" w16cid:durableId="1616015496">
    <w:abstractNumId w:val="15"/>
  </w:num>
  <w:num w:numId="11" w16cid:durableId="1655597248">
    <w:abstractNumId w:val="17"/>
  </w:num>
  <w:num w:numId="12" w16cid:durableId="670527282">
    <w:abstractNumId w:val="12"/>
  </w:num>
  <w:num w:numId="13" w16cid:durableId="1822848012">
    <w:abstractNumId w:val="10"/>
  </w:num>
  <w:num w:numId="14" w16cid:durableId="1931231087">
    <w:abstractNumId w:val="11"/>
  </w:num>
  <w:num w:numId="15" w16cid:durableId="466047515">
    <w:abstractNumId w:val="14"/>
  </w:num>
  <w:num w:numId="16" w16cid:durableId="1598832522">
    <w:abstractNumId w:val="9"/>
  </w:num>
  <w:num w:numId="17" w16cid:durableId="733428150">
    <w:abstractNumId w:val="16"/>
  </w:num>
  <w:num w:numId="18" w16cid:durableId="13503700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944"/>
    <w:rsid w:val="0006063C"/>
    <w:rsid w:val="00062897"/>
    <w:rsid w:val="00090F6A"/>
    <w:rsid w:val="00125D0B"/>
    <w:rsid w:val="00142D68"/>
    <w:rsid w:val="0015074B"/>
    <w:rsid w:val="002928D9"/>
    <w:rsid w:val="0029639D"/>
    <w:rsid w:val="0031510C"/>
    <w:rsid w:val="00326F90"/>
    <w:rsid w:val="00332B4E"/>
    <w:rsid w:val="00362026"/>
    <w:rsid w:val="0045648F"/>
    <w:rsid w:val="006A39D0"/>
    <w:rsid w:val="006A426C"/>
    <w:rsid w:val="00757743"/>
    <w:rsid w:val="00992C94"/>
    <w:rsid w:val="009D622E"/>
    <w:rsid w:val="00A1751F"/>
    <w:rsid w:val="00A65518"/>
    <w:rsid w:val="00A8000D"/>
    <w:rsid w:val="00AA1D8D"/>
    <w:rsid w:val="00AB65A0"/>
    <w:rsid w:val="00AE1404"/>
    <w:rsid w:val="00B47730"/>
    <w:rsid w:val="00CB0664"/>
    <w:rsid w:val="00CC0052"/>
    <w:rsid w:val="00DC0A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B2145"/>
  <w14:defaultImageDpi w14:val="300"/>
  <w15:docId w15:val="{8840FEB8-3D78-4BC8-A983-E9CBA2D2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E1404"/>
    <w:rPr>
      <w:color w:val="0000FF" w:themeColor="hyperlink"/>
      <w:u w:val="single"/>
    </w:rPr>
  </w:style>
  <w:style w:type="character" w:styleId="UnresolvedMention">
    <w:name w:val="Unresolved Mention"/>
    <w:basedOn w:val="DefaultParagraphFont"/>
    <w:uiPriority w:val="99"/>
    <w:semiHidden/>
    <w:unhideWhenUsed/>
    <w:rsid w:val="00AE1404"/>
    <w:rPr>
      <w:color w:val="605E5C"/>
      <w:shd w:val="clear" w:color="auto" w:fill="E1DFDD"/>
    </w:rPr>
  </w:style>
  <w:style w:type="paragraph" w:styleId="TOC1">
    <w:name w:val="toc 1"/>
    <w:basedOn w:val="Normal"/>
    <w:next w:val="Normal"/>
    <w:autoRedefine/>
    <w:uiPriority w:val="39"/>
    <w:unhideWhenUsed/>
    <w:rsid w:val="00362026"/>
    <w:pPr>
      <w:spacing w:after="100"/>
    </w:pPr>
  </w:style>
  <w:style w:type="paragraph" w:styleId="TOC2">
    <w:name w:val="toc 2"/>
    <w:basedOn w:val="Normal"/>
    <w:next w:val="Normal"/>
    <w:autoRedefine/>
    <w:uiPriority w:val="39"/>
    <w:unhideWhenUsed/>
    <w:rsid w:val="00362026"/>
    <w:pPr>
      <w:spacing w:after="100"/>
      <w:ind w:left="220"/>
    </w:pPr>
  </w:style>
  <w:style w:type="character" w:styleId="FollowedHyperlink">
    <w:name w:val="FollowedHyperlink"/>
    <w:basedOn w:val="DefaultParagraphFont"/>
    <w:uiPriority w:val="99"/>
    <w:semiHidden/>
    <w:unhideWhenUsed/>
    <w:rsid w:val="00CC00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78852">
      <w:bodyDiv w:val="1"/>
      <w:marLeft w:val="0"/>
      <w:marRight w:val="0"/>
      <w:marTop w:val="0"/>
      <w:marBottom w:val="0"/>
      <w:divBdr>
        <w:top w:val="none" w:sz="0" w:space="0" w:color="auto"/>
        <w:left w:val="none" w:sz="0" w:space="0" w:color="auto"/>
        <w:bottom w:val="none" w:sz="0" w:space="0" w:color="auto"/>
        <w:right w:val="none" w:sz="0" w:space="0" w:color="auto"/>
      </w:divBdr>
    </w:div>
    <w:div w:id="268778522">
      <w:bodyDiv w:val="1"/>
      <w:marLeft w:val="0"/>
      <w:marRight w:val="0"/>
      <w:marTop w:val="0"/>
      <w:marBottom w:val="0"/>
      <w:divBdr>
        <w:top w:val="none" w:sz="0" w:space="0" w:color="auto"/>
        <w:left w:val="none" w:sz="0" w:space="0" w:color="auto"/>
        <w:bottom w:val="none" w:sz="0" w:space="0" w:color="auto"/>
        <w:right w:val="none" w:sz="0" w:space="0" w:color="auto"/>
      </w:divBdr>
    </w:div>
    <w:div w:id="328097291">
      <w:bodyDiv w:val="1"/>
      <w:marLeft w:val="0"/>
      <w:marRight w:val="0"/>
      <w:marTop w:val="0"/>
      <w:marBottom w:val="0"/>
      <w:divBdr>
        <w:top w:val="none" w:sz="0" w:space="0" w:color="auto"/>
        <w:left w:val="none" w:sz="0" w:space="0" w:color="auto"/>
        <w:bottom w:val="none" w:sz="0" w:space="0" w:color="auto"/>
        <w:right w:val="none" w:sz="0" w:space="0" w:color="auto"/>
      </w:divBdr>
    </w:div>
    <w:div w:id="398291408">
      <w:bodyDiv w:val="1"/>
      <w:marLeft w:val="0"/>
      <w:marRight w:val="0"/>
      <w:marTop w:val="0"/>
      <w:marBottom w:val="0"/>
      <w:divBdr>
        <w:top w:val="none" w:sz="0" w:space="0" w:color="auto"/>
        <w:left w:val="none" w:sz="0" w:space="0" w:color="auto"/>
        <w:bottom w:val="none" w:sz="0" w:space="0" w:color="auto"/>
        <w:right w:val="none" w:sz="0" w:space="0" w:color="auto"/>
      </w:divBdr>
    </w:div>
    <w:div w:id="442383353">
      <w:bodyDiv w:val="1"/>
      <w:marLeft w:val="0"/>
      <w:marRight w:val="0"/>
      <w:marTop w:val="0"/>
      <w:marBottom w:val="0"/>
      <w:divBdr>
        <w:top w:val="none" w:sz="0" w:space="0" w:color="auto"/>
        <w:left w:val="none" w:sz="0" w:space="0" w:color="auto"/>
        <w:bottom w:val="none" w:sz="0" w:space="0" w:color="auto"/>
        <w:right w:val="none" w:sz="0" w:space="0" w:color="auto"/>
      </w:divBdr>
      <w:divsChild>
        <w:div w:id="1497571868">
          <w:marLeft w:val="0"/>
          <w:marRight w:val="0"/>
          <w:marTop w:val="0"/>
          <w:marBottom w:val="0"/>
          <w:divBdr>
            <w:top w:val="none" w:sz="0" w:space="0" w:color="auto"/>
            <w:left w:val="none" w:sz="0" w:space="0" w:color="auto"/>
            <w:bottom w:val="none" w:sz="0" w:space="0" w:color="auto"/>
            <w:right w:val="none" w:sz="0" w:space="0" w:color="auto"/>
          </w:divBdr>
        </w:div>
      </w:divsChild>
    </w:div>
    <w:div w:id="528833936">
      <w:bodyDiv w:val="1"/>
      <w:marLeft w:val="0"/>
      <w:marRight w:val="0"/>
      <w:marTop w:val="0"/>
      <w:marBottom w:val="0"/>
      <w:divBdr>
        <w:top w:val="none" w:sz="0" w:space="0" w:color="auto"/>
        <w:left w:val="none" w:sz="0" w:space="0" w:color="auto"/>
        <w:bottom w:val="none" w:sz="0" w:space="0" w:color="auto"/>
        <w:right w:val="none" w:sz="0" w:space="0" w:color="auto"/>
      </w:divBdr>
    </w:div>
    <w:div w:id="554781284">
      <w:bodyDiv w:val="1"/>
      <w:marLeft w:val="0"/>
      <w:marRight w:val="0"/>
      <w:marTop w:val="0"/>
      <w:marBottom w:val="0"/>
      <w:divBdr>
        <w:top w:val="none" w:sz="0" w:space="0" w:color="auto"/>
        <w:left w:val="none" w:sz="0" w:space="0" w:color="auto"/>
        <w:bottom w:val="none" w:sz="0" w:space="0" w:color="auto"/>
        <w:right w:val="none" w:sz="0" w:space="0" w:color="auto"/>
      </w:divBdr>
    </w:div>
    <w:div w:id="562526312">
      <w:bodyDiv w:val="1"/>
      <w:marLeft w:val="0"/>
      <w:marRight w:val="0"/>
      <w:marTop w:val="0"/>
      <w:marBottom w:val="0"/>
      <w:divBdr>
        <w:top w:val="none" w:sz="0" w:space="0" w:color="auto"/>
        <w:left w:val="none" w:sz="0" w:space="0" w:color="auto"/>
        <w:bottom w:val="none" w:sz="0" w:space="0" w:color="auto"/>
        <w:right w:val="none" w:sz="0" w:space="0" w:color="auto"/>
      </w:divBdr>
    </w:div>
    <w:div w:id="573783452">
      <w:bodyDiv w:val="1"/>
      <w:marLeft w:val="0"/>
      <w:marRight w:val="0"/>
      <w:marTop w:val="0"/>
      <w:marBottom w:val="0"/>
      <w:divBdr>
        <w:top w:val="none" w:sz="0" w:space="0" w:color="auto"/>
        <w:left w:val="none" w:sz="0" w:space="0" w:color="auto"/>
        <w:bottom w:val="none" w:sz="0" w:space="0" w:color="auto"/>
        <w:right w:val="none" w:sz="0" w:space="0" w:color="auto"/>
      </w:divBdr>
      <w:divsChild>
        <w:div w:id="638537040">
          <w:marLeft w:val="0"/>
          <w:marRight w:val="0"/>
          <w:marTop w:val="0"/>
          <w:marBottom w:val="0"/>
          <w:divBdr>
            <w:top w:val="none" w:sz="0" w:space="0" w:color="auto"/>
            <w:left w:val="none" w:sz="0" w:space="0" w:color="auto"/>
            <w:bottom w:val="none" w:sz="0" w:space="0" w:color="auto"/>
            <w:right w:val="none" w:sz="0" w:space="0" w:color="auto"/>
          </w:divBdr>
        </w:div>
      </w:divsChild>
    </w:div>
    <w:div w:id="1071463778">
      <w:bodyDiv w:val="1"/>
      <w:marLeft w:val="0"/>
      <w:marRight w:val="0"/>
      <w:marTop w:val="0"/>
      <w:marBottom w:val="0"/>
      <w:divBdr>
        <w:top w:val="none" w:sz="0" w:space="0" w:color="auto"/>
        <w:left w:val="none" w:sz="0" w:space="0" w:color="auto"/>
        <w:bottom w:val="none" w:sz="0" w:space="0" w:color="auto"/>
        <w:right w:val="none" w:sz="0" w:space="0" w:color="auto"/>
      </w:divBdr>
    </w:div>
    <w:div w:id="1181353276">
      <w:bodyDiv w:val="1"/>
      <w:marLeft w:val="0"/>
      <w:marRight w:val="0"/>
      <w:marTop w:val="0"/>
      <w:marBottom w:val="0"/>
      <w:divBdr>
        <w:top w:val="none" w:sz="0" w:space="0" w:color="auto"/>
        <w:left w:val="none" w:sz="0" w:space="0" w:color="auto"/>
        <w:bottom w:val="none" w:sz="0" w:space="0" w:color="auto"/>
        <w:right w:val="none" w:sz="0" w:space="0" w:color="auto"/>
      </w:divBdr>
    </w:div>
    <w:div w:id="1208103463">
      <w:bodyDiv w:val="1"/>
      <w:marLeft w:val="0"/>
      <w:marRight w:val="0"/>
      <w:marTop w:val="0"/>
      <w:marBottom w:val="0"/>
      <w:divBdr>
        <w:top w:val="none" w:sz="0" w:space="0" w:color="auto"/>
        <w:left w:val="none" w:sz="0" w:space="0" w:color="auto"/>
        <w:bottom w:val="none" w:sz="0" w:space="0" w:color="auto"/>
        <w:right w:val="none" w:sz="0" w:space="0" w:color="auto"/>
      </w:divBdr>
    </w:div>
    <w:div w:id="1290936365">
      <w:bodyDiv w:val="1"/>
      <w:marLeft w:val="0"/>
      <w:marRight w:val="0"/>
      <w:marTop w:val="0"/>
      <w:marBottom w:val="0"/>
      <w:divBdr>
        <w:top w:val="none" w:sz="0" w:space="0" w:color="auto"/>
        <w:left w:val="none" w:sz="0" w:space="0" w:color="auto"/>
        <w:bottom w:val="none" w:sz="0" w:space="0" w:color="auto"/>
        <w:right w:val="none" w:sz="0" w:space="0" w:color="auto"/>
      </w:divBdr>
    </w:div>
    <w:div w:id="1389645695">
      <w:bodyDiv w:val="1"/>
      <w:marLeft w:val="0"/>
      <w:marRight w:val="0"/>
      <w:marTop w:val="0"/>
      <w:marBottom w:val="0"/>
      <w:divBdr>
        <w:top w:val="none" w:sz="0" w:space="0" w:color="auto"/>
        <w:left w:val="none" w:sz="0" w:space="0" w:color="auto"/>
        <w:bottom w:val="none" w:sz="0" w:space="0" w:color="auto"/>
        <w:right w:val="none" w:sz="0" w:space="0" w:color="auto"/>
      </w:divBdr>
    </w:div>
    <w:div w:id="1429933522">
      <w:bodyDiv w:val="1"/>
      <w:marLeft w:val="0"/>
      <w:marRight w:val="0"/>
      <w:marTop w:val="0"/>
      <w:marBottom w:val="0"/>
      <w:divBdr>
        <w:top w:val="none" w:sz="0" w:space="0" w:color="auto"/>
        <w:left w:val="none" w:sz="0" w:space="0" w:color="auto"/>
        <w:bottom w:val="none" w:sz="0" w:space="0" w:color="auto"/>
        <w:right w:val="none" w:sz="0" w:space="0" w:color="auto"/>
      </w:divBdr>
    </w:div>
    <w:div w:id="1552888418">
      <w:bodyDiv w:val="1"/>
      <w:marLeft w:val="0"/>
      <w:marRight w:val="0"/>
      <w:marTop w:val="0"/>
      <w:marBottom w:val="0"/>
      <w:divBdr>
        <w:top w:val="none" w:sz="0" w:space="0" w:color="auto"/>
        <w:left w:val="none" w:sz="0" w:space="0" w:color="auto"/>
        <w:bottom w:val="none" w:sz="0" w:space="0" w:color="auto"/>
        <w:right w:val="none" w:sz="0" w:space="0" w:color="auto"/>
      </w:divBdr>
    </w:div>
    <w:div w:id="1569340411">
      <w:bodyDiv w:val="1"/>
      <w:marLeft w:val="0"/>
      <w:marRight w:val="0"/>
      <w:marTop w:val="0"/>
      <w:marBottom w:val="0"/>
      <w:divBdr>
        <w:top w:val="none" w:sz="0" w:space="0" w:color="auto"/>
        <w:left w:val="none" w:sz="0" w:space="0" w:color="auto"/>
        <w:bottom w:val="none" w:sz="0" w:space="0" w:color="auto"/>
        <w:right w:val="none" w:sz="0" w:space="0" w:color="auto"/>
      </w:divBdr>
    </w:div>
    <w:div w:id="1743673492">
      <w:bodyDiv w:val="1"/>
      <w:marLeft w:val="0"/>
      <w:marRight w:val="0"/>
      <w:marTop w:val="0"/>
      <w:marBottom w:val="0"/>
      <w:divBdr>
        <w:top w:val="none" w:sz="0" w:space="0" w:color="auto"/>
        <w:left w:val="none" w:sz="0" w:space="0" w:color="auto"/>
        <w:bottom w:val="none" w:sz="0" w:space="0" w:color="auto"/>
        <w:right w:val="none" w:sz="0" w:space="0" w:color="auto"/>
      </w:divBdr>
    </w:div>
    <w:div w:id="1772508115">
      <w:bodyDiv w:val="1"/>
      <w:marLeft w:val="0"/>
      <w:marRight w:val="0"/>
      <w:marTop w:val="0"/>
      <w:marBottom w:val="0"/>
      <w:divBdr>
        <w:top w:val="none" w:sz="0" w:space="0" w:color="auto"/>
        <w:left w:val="none" w:sz="0" w:space="0" w:color="auto"/>
        <w:bottom w:val="none" w:sz="0" w:space="0" w:color="auto"/>
        <w:right w:val="none" w:sz="0" w:space="0" w:color="auto"/>
      </w:divBdr>
    </w:div>
    <w:div w:id="1840926804">
      <w:bodyDiv w:val="1"/>
      <w:marLeft w:val="0"/>
      <w:marRight w:val="0"/>
      <w:marTop w:val="0"/>
      <w:marBottom w:val="0"/>
      <w:divBdr>
        <w:top w:val="none" w:sz="0" w:space="0" w:color="auto"/>
        <w:left w:val="none" w:sz="0" w:space="0" w:color="auto"/>
        <w:bottom w:val="none" w:sz="0" w:space="0" w:color="auto"/>
        <w:right w:val="none" w:sz="0" w:space="0" w:color="auto"/>
      </w:divBdr>
    </w:div>
    <w:div w:id="1909068757">
      <w:bodyDiv w:val="1"/>
      <w:marLeft w:val="0"/>
      <w:marRight w:val="0"/>
      <w:marTop w:val="0"/>
      <w:marBottom w:val="0"/>
      <w:divBdr>
        <w:top w:val="none" w:sz="0" w:space="0" w:color="auto"/>
        <w:left w:val="none" w:sz="0" w:space="0" w:color="auto"/>
        <w:bottom w:val="none" w:sz="0" w:space="0" w:color="auto"/>
        <w:right w:val="none" w:sz="0" w:space="0" w:color="auto"/>
      </w:divBdr>
      <w:divsChild>
        <w:div w:id="784351570">
          <w:marLeft w:val="0"/>
          <w:marRight w:val="0"/>
          <w:marTop w:val="0"/>
          <w:marBottom w:val="0"/>
          <w:divBdr>
            <w:top w:val="none" w:sz="0" w:space="0" w:color="auto"/>
            <w:left w:val="none" w:sz="0" w:space="0" w:color="auto"/>
            <w:bottom w:val="none" w:sz="0" w:space="0" w:color="auto"/>
            <w:right w:val="none" w:sz="0" w:space="0" w:color="auto"/>
          </w:divBdr>
        </w:div>
      </w:divsChild>
    </w:div>
    <w:div w:id="20054681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Tranloc12/CloudComputin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34.227.62.180" TargetMode="External"/><Relationship Id="rId5" Type="http://schemas.openxmlformats.org/officeDocument/2006/relationships/webSettings" Target="webSettings.xml"/><Relationship Id="rId10" Type="http://schemas.openxmlformats.org/officeDocument/2006/relationships/hyperlink" Target="http://0.0.0.0:5000/"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7</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QUANG LỘC</cp:lastModifiedBy>
  <cp:revision>9</cp:revision>
  <dcterms:created xsi:type="dcterms:W3CDTF">2013-12-23T23:15:00Z</dcterms:created>
  <dcterms:modified xsi:type="dcterms:W3CDTF">2025-05-08T12:31:00Z</dcterms:modified>
  <cp:category/>
</cp:coreProperties>
</file>